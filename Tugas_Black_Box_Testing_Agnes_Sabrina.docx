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sz w:val="40"/>
        </w:rPr>
        <w:t>LATIHAN TERSTRUKTUR</w:t>
        <w:br/>
        <w:t>BLACK-BOX TESTING</w:t>
      </w:r>
    </w:p>
    <w:p>
      <w:pPr>
        <w:jc w:val="center"/>
      </w:pPr>
      <w:r>
        <w:rPr>
          <w:sz w:val="24"/>
        </w:rPr>
        <w:t>Pertemuan 5: Equivalence Partitioning &amp; Boundary Value Analysis</w:t>
      </w:r>
    </w:p>
    <w:p/>
    <w:p/>
    <w:p/>
    <w:p/>
    <w:p>
      <w:pPr>
        <w:jc w:val="center"/>
      </w:pPr>
      <w:r>
        <w:t>Disusun oleh: Agnes Sabrina</w:t>
      </w:r>
    </w:p>
    <w:p>
      <w:pPr>
        <w:jc w:val="center"/>
      </w:pPr>
      <w:r>
        <w:t>NIM: 322400</w:t>
      </w:r>
    </w:p>
    <w:p>
      <w:pPr>
        <w:jc w:val="center"/>
      </w:pPr>
      <w:r>
        <w:t>Kelas: Reguler Sore</w:t>
      </w:r>
    </w:p>
    <w:p>
      <w:pPr>
        <w:jc w:val="center"/>
      </w:pPr>
      <w:r>
        <w:t>Program Studi: IPPL</w:t>
      </w:r>
    </w:p>
    <w:p/>
    <w:p/>
    <w:p/>
    <w:p/>
    <w:p>
      <w:pPr>
        <w:jc w:val="center"/>
      </w:pPr>
      <w:r>
        <w:t>2026</w:t>
      </w:r>
    </w:p>
    <w:p>
      <w:r>
        <w:br w:type="page"/>
      </w:r>
    </w:p>
    <w:p>
      <w:pPr>
        <w:pStyle w:val="Heading1"/>
      </w:pPr>
      <w:r>
        <w:t>PENDAHULUAN</w:t>
      </w:r>
    </w:p>
    <w:p>
      <w:r>
        <w:rPr>
          <w:b w:val="0"/>
        </w:rPr>
        <w:t>Dokumen ini berisi rancangan pengujian black-box berdasarkan spesifikasi pada lembar Latihan Terstruktur Pertemuan 5. Equivalence Partitioning digunakan untuk membagi input menjadi kelompok valid dan invalid, sedangkan Boundary Value Analysis digunakan untuk menguji nilai di sekitar batas minimum dan maksimum.</w:t>
      </w:r>
    </w:p>
    <w:p>
      <w:r>
        <w:rPr>
          <w:b w:val="0"/>
        </w:rPr>
        <w:t>Catatan: Untuk tanggal, pengujian menggunakan tanggal acuan 18 Oktober 2026 sebagai contoh tanggal hari ini. Saat digunakan pada hari lain, sesuaikan tanggal acuan tersebut.</w:t>
      </w:r>
    </w:p>
    <w:p>
      <w:pPr>
        <w:pStyle w:val="Heading1"/>
      </w:pPr>
      <w:r>
        <w:t>BAGIAN A — EQUIVALENCE PARTITIONING</w:t>
      </w:r>
    </w:p>
    <w:p>
      <w:pPr>
        <w:pStyle w:val="Heading2"/>
      </w:pPr>
      <w:r>
        <w:t>Soal 1. Form Login</w:t>
      </w:r>
    </w:p>
    <w:p>
      <w:r>
        <w:rPr>
          <w:b w:val="0"/>
        </w:rPr>
        <w:t>Spesifikasi: username 5–20 karakter dan hanya huruf/angka; password minimal 8 karakter serta mengandung huruf besar, huruf kecil, dan angka; umur 17–100 tahun.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Pr>
                <w:rFonts w:ascii="Arial" w:hAnsi="Arial"/>
                <w:b/>
                <w:sz w:val="16"/>
              </w:rPr>
              <w:t>Field</w:t>
            </w:r>
          </w:p>
        </w:tc>
        <w:tc>
          <w:tcPr>
            <w:tcW w:type="dxa" w:w="2556"/>
            <w:vAlign w:val="center"/>
            <w:shd w:fill="D9EAF7"/>
          </w:tcPr>
          <w:p>
            <w:pPr>
              <w:spacing w:after="0"/>
            </w:pPr>
            <w:r>
              <w:rPr>
                <w:rFonts w:ascii="Arial" w:hAnsi="Arial"/>
                <w:b/>
                <w:sz w:val="16"/>
              </w:rPr>
              <w:t>Partisi</w:t>
            </w:r>
          </w:p>
        </w:tc>
        <w:tc>
          <w:tcPr>
            <w:tcW w:type="dxa" w:w="2556"/>
            <w:vAlign w:val="center"/>
            <w:shd w:fill="D9EAF7"/>
          </w:tcPr>
          <w:p>
            <w:pPr>
              <w:spacing w:after="0"/>
            </w:pPr>
            <w:r>
              <w:rPr>
                <w:rFonts w:ascii="Arial" w:hAnsi="Arial"/>
                <w:b/>
                <w:sz w:val="16"/>
              </w:rPr>
              <w:t>Kategori</w:t>
            </w:r>
          </w:p>
        </w:tc>
        <w:tc>
          <w:tcPr>
            <w:tcW w:type="dxa" w:w="2556"/>
            <w:vAlign w:val="center"/>
            <w:shd w:fill="D9EAF7"/>
          </w:tcPr>
          <w:p>
            <w:pPr>
              <w:spacing w:after="0"/>
            </w:pPr>
            <w:r>
              <w:rPr>
                <w:rFonts w:ascii="Arial" w:hAnsi="Arial"/>
                <w:b/>
                <w:sz w:val="16"/>
              </w:rPr>
              <w:t>Range/Kondisi</w:t>
            </w:r>
          </w:p>
        </w:tc>
      </w:tr>
      <w:tr>
        <w:tc>
          <w:tcPr>
            <w:tcW w:type="dxa" w:w="2556"/>
            <w:vAlign w:val="center"/>
          </w:tcPr>
          <w:p>
            <w:pPr>
              <w:spacing w:after="0"/>
            </w:pPr>
            <w:r>
              <w:rPr>
                <w:rFonts w:ascii="Arial" w:hAnsi="Arial"/>
                <w:b w:val="0"/>
                <w:sz w:val="16"/>
              </w:rPr>
              <w:t>Username</w:t>
            </w:r>
          </w:p>
        </w:tc>
        <w:tc>
          <w:tcPr>
            <w:tcW w:type="dxa" w:w="2556"/>
            <w:vAlign w:val="center"/>
          </w:tcPr>
          <w:p>
            <w:pPr>
              <w:spacing w:after="0"/>
            </w:pPr>
            <w:r>
              <w:rPr>
                <w:rFonts w:ascii="Arial" w:hAnsi="Arial"/>
                <w:b w:val="0"/>
                <w:sz w:val="16"/>
              </w:rPr>
              <w:t>P1</w:t>
            </w:r>
          </w:p>
        </w:tc>
        <w:tc>
          <w:tcPr>
            <w:tcW w:type="dxa" w:w="2556"/>
            <w:vAlign w:val="center"/>
          </w:tcPr>
          <w:p>
            <w:pPr>
              <w:spacing w:after="0"/>
            </w:pPr>
            <w:r>
              <w:rPr>
                <w:rFonts w:ascii="Arial" w:hAnsi="Arial"/>
                <w:b w:val="0"/>
                <w:sz w:val="16"/>
              </w:rPr>
              <w:t>Valid</w:t>
            </w:r>
          </w:p>
        </w:tc>
        <w:tc>
          <w:tcPr>
            <w:tcW w:type="dxa" w:w="2556"/>
            <w:vAlign w:val="center"/>
          </w:tcPr>
          <w:p>
            <w:pPr>
              <w:spacing w:after="0"/>
            </w:pPr>
            <w:r>
              <w:rPr>
                <w:rFonts w:ascii="Arial" w:hAnsi="Arial"/>
                <w:b w:val="0"/>
                <w:sz w:val="16"/>
              </w:rPr>
              <w:t>5–20 karakter, hanya huruf dan angka</w:t>
            </w:r>
          </w:p>
        </w:tc>
      </w:tr>
      <w:tr>
        <w:tc>
          <w:tcPr>
            <w:tcW w:type="dxa" w:w="2556"/>
            <w:vAlign w:val="center"/>
          </w:tcPr>
          <w:p>
            <w:pPr>
              <w:spacing w:after="0"/>
            </w:pPr>
            <w:r>
              <w:rPr>
                <w:rFonts w:ascii="Arial" w:hAnsi="Arial"/>
                <w:b w:val="0"/>
                <w:sz w:val="16"/>
              </w:rPr>
              <w:t>Username</w:t>
            </w:r>
          </w:p>
        </w:tc>
        <w:tc>
          <w:tcPr>
            <w:tcW w:type="dxa" w:w="2556"/>
            <w:vAlign w:val="center"/>
          </w:tcPr>
          <w:p>
            <w:pPr>
              <w:spacing w:after="0"/>
            </w:pPr>
            <w:r>
              <w:rPr>
                <w:rFonts w:ascii="Arial" w:hAnsi="Arial"/>
                <w:b w:val="0"/>
                <w:sz w:val="16"/>
              </w:rPr>
              <w:t>P2</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Kurang dari 5 atau lebih dari 20 karakter</w:t>
            </w:r>
          </w:p>
        </w:tc>
      </w:tr>
      <w:tr>
        <w:tc>
          <w:tcPr>
            <w:tcW w:type="dxa" w:w="2556"/>
            <w:vAlign w:val="center"/>
          </w:tcPr>
          <w:p>
            <w:pPr>
              <w:spacing w:after="0"/>
            </w:pPr>
            <w:r>
              <w:rPr>
                <w:rFonts w:ascii="Arial" w:hAnsi="Arial"/>
                <w:b w:val="0"/>
                <w:sz w:val="16"/>
              </w:rPr>
              <w:t>Username</w:t>
            </w:r>
          </w:p>
        </w:tc>
        <w:tc>
          <w:tcPr>
            <w:tcW w:type="dxa" w:w="2556"/>
            <w:vAlign w:val="center"/>
          </w:tcPr>
          <w:p>
            <w:pPr>
              <w:spacing w:after="0"/>
            </w:pPr>
            <w:r>
              <w:rPr>
                <w:rFonts w:ascii="Arial" w:hAnsi="Arial"/>
                <w:b w:val="0"/>
                <w:sz w:val="16"/>
              </w:rPr>
              <w:t>P3</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Mengandung simbol atau spasi</w:t>
            </w:r>
          </w:p>
        </w:tc>
      </w:tr>
      <w:tr>
        <w:tc>
          <w:tcPr>
            <w:tcW w:type="dxa" w:w="2556"/>
            <w:vAlign w:val="center"/>
          </w:tcPr>
          <w:p>
            <w:pPr>
              <w:spacing w:after="0"/>
            </w:pPr>
            <w:r>
              <w:rPr>
                <w:rFonts w:ascii="Arial" w:hAnsi="Arial"/>
                <w:b w:val="0"/>
                <w:sz w:val="16"/>
              </w:rPr>
              <w:t>Password</w:t>
            </w:r>
          </w:p>
        </w:tc>
        <w:tc>
          <w:tcPr>
            <w:tcW w:type="dxa" w:w="2556"/>
            <w:vAlign w:val="center"/>
          </w:tcPr>
          <w:p>
            <w:pPr>
              <w:spacing w:after="0"/>
            </w:pPr>
            <w:r>
              <w:rPr>
                <w:rFonts w:ascii="Arial" w:hAnsi="Arial"/>
                <w:b w:val="0"/>
                <w:sz w:val="16"/>
              </w:rPr>
              <w:t>P1</w:t>
            </w:r>
          </w:p>
        </w:tc>
        <w:tc>
          <w:tcPr>
            <w:tcW w:type="dxa" w:w="2556"/>
            <w:vAlign w:val="center"/>
          </w:tcPr>
          <w:p>
            <w:pPr>
              <w:spacing w:after="0"/>
            </w:pPr>
            <w:r>
              <w:rPr>
                <w:rFonts w:ascii="Arial" w:hAnsi="Arial"/>
                <w:b w:val="0"/>
                <w:sz w:val="16"/>
              </w:rPr>
              <w:t>Valid</w:t>
            </w:r>
          </w:p>
        </w:tc>
        <w:tc>
          <w:tcPr>
            <w:tcW w:type="dxa" w:w="2556"/>
            <w:vAlign w:val="center"/>
          </w:tcPr>
          <w:p>
            <w:pPr>
              <w:spacing w:after="0"/>
            </w:pPr>
            <w:r>
              <w:rPr>
                <w:rFonts w:ascii="Arial" w:hAnsi="Arial"/>
                <w:b w:val="0"/>
                <w:sz w:val="16"/>
              </w:rPr>
              <w:t>Minimal 8 karakter, mengandung huruf besar, huruf kecil, dan angka</w:t>
            </w:r>
          </w:p>
        </w:tc>
      </w:tr>
      <w:tr>
        <w:tc>
          <w:tcPr>
            <w:tcW w:type="dxa" w:w="2556"/>
            <w:vAlign w:val="center"/>
          </w:tcPr>
          <w:p>
            <w:pPr>
              <w:spacing w:after="0"/>
            </w:pPr>
            <w:r>
              <w:rPr>
                <w:rFonts w:ascii="Arial" w:hAnsi="Arial"/>
                <w:b w:val="0"/>
                <w:sz w:val="16"/>
              </w:rPr>
              <w:t>Password</w:t>
            </w:r>
          </w:p>
        </w:tc>
        <w:tc>
          <w:tcPr>
            <w:tcW w:type="dxa" w:w="2556"/>
            <w:vAlign w:val="center"/>
          </w:tcPr>
          <w:p>
            <w:pPr>
              <w:spacing w:after="0"/>
            </w:pPr>
            <w:r>
              <w:rPr>
                <w:rFonts w:ascii="Arial" w:hAnsi="Arial"/>
                <w:b w:val="0"/>
                <w:sz w:val="16"/>
              </w:rPr>
              <w:t>P2</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Kurang dari 8 karakter</w:t>
            </w:r>
          </w:p>
        </w:tc>
      </w:tr>
      <w:tr>
        <w:tc>
          <w:tcPr>
            <w:tcW w:type="dxa" w:w="2556"/>
            <w:vAlign w:val="center"/>
          </w:tcPr>
          <w:p>
            <w:pPr>
              <w:spacing w:after="0"/>
            </w:pPr>
            <w:r>
              <w:rPr>
                <w:rFonts w:ascii="Arial" w:hAnsi="Arial"/>
                <w:b w:val="0"/>
                <w:sz w:val="16"/>
              </w:rPr>
              <w:t>Password</w:t>
            </w:r>
          </w:p>
        </w:tc>
        <w:tc>
          <w:tcPr>
            <w:tcW w:type="dxa" w:w="2556"/>
            <w:vAlign w:val="center"/>
          </w:tcPr>
          <w:p>
            <w:pPr>
              <w:spacing w:after="0"/>
            </w:pPr>
            <w:r>
              <w:rPr>
                <w:rFonts w:ascii="Arial" w:hAnsi="Arial"/>
                <w:b w:val="0"/>
                <w:sz w:val="16"/>
              </w:rPr>
              <w:t>P3</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Tidak mengandung huruf besar, huruf kecil, atau angka (minimal satu unsur tidak ada)</w:t>
            </w:r>
          </w:p>
        </w:tc>
      </w:tr>
      <w:tr>
        <w:tc>
          <w:tcPr>
            <w:tcW w:type="dxa" w:w="2556"/>
            <w:vAlign w:val="center"/>
          </w:tcPr>
          <w:p>
            <w:pPr>
              <w:spacing w:after="0"/>
            </w:pPr>
            <w:r>
              <w:rPr>
                <w:rFonts w:ascii="Arial" w:hAnsi="Arial"/>
                <w:b w:val="0"/>
                <w:sz w:val="16"/>
              </w:rPr>
              <w:t>Umur</w:t>
            </w:r>
          </w:p>
        </w:tc>
        <w:tc>
          <w:tcPr>
            <w:tcW w:type="dxa" w:w="2556"/>
            <w:vAlign w:val="center"/>
          </w:tcPr>
          <w:p>
            <w:pPr>
              <w:spacing w:after="0"/>
            </w:pPr>
            <w:r>
              <w:rPr>
                <w:rFonts w:ascii="Arial" w:hAnsi="Arial"/>
                <w:b w:val="0"/>
                <w:sz w:val="16"/>
              </w:rPr>
              <w:t>P1</w:t>
            </w:r>
          </w:p>
        </w:tc>
        <w:tc>
          <w:tcPr>
            <w:tcW w:type="dxa" w:w="2556"/>
            <w:vAlign w:val="center"/>
          </w:tcPr>
          <w:p>
            <w:pPr>
              <w:spacing w:after="0"/>
            </w:pPr>
            <w:r>
              <w:rPr>
                <w:rFonts w:ascii="Arial" w:hAnsi="Arial"/>
                <w:b w:val="0"/>
                <w:sz w:val="16"/>
              </w:rPr>
              <w:t>Valid</w:t>
            </w:r>
          </w:p>
        </w:tc>
        <w:tc>
          <w:tcPr>
            <w:tcW w:type="dxa" w:w="2556"/>
            <w:vAlign w:val="center"/>
          </w:tcPr>
          <w:p>
            <w:pPr>
              <w:spacing w:after="0"/>
            </w:pPr>
            <w:r>
              <w:rPr>
                <w:rFonts w:ascii="Arial" w:hAnsi="Arial"/>
                <w:b w:val="0"/>
                <w:sz w:val="16"/>
              </w:rPr>
              <w:t>17–100 tahun</w:t>
            </w:r>
          </w:p>
        </w:tc>
      </w:tr>
      <w:tr>
        <w:tc>
          <w:tcPr>
            <w:tcW w:type="dxa" w:w="2556"/>
            <w:vAlign w:val="center"/>
          </w:tcPr>
          <w:p>
            <w:pPr>
              <w:spacing w:after="0"/>
            </w:pPr>
            <w:r>
              <w:rPr>
                <w:rFonts w:ascii="Arial" w:hAnsi="Arial"/>
                <w:b w:val="0"/>
                <w:sz w:val="16"/>
              </w:rPr>
              <w:t>Umur</w:t>
            </w:r>
          </w:p>
        </w:tc>
        <w:tc>
          <w:tcPr>
            <w:tcW w:type="dxa" w:w="2556"/>
            <w:vAlign w:val="center"/>
          </w:tcPr>
          <w:p>
            <w:pPr>
              <w:spacing w:after="0"/>
            </w:pPr>
            <w:r>
              <w:rPr>
                <w:rFonts w:ascii="Arial" w:hAnsi="Arial"/>
                <w:b w:val="0"/>
                <w:sz w:val="16"/>
              </w:rPr>
              <w:t>P2</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Kurang dari 17 tahun</w:t>
            </w:r>
          </w:p>
        </w:tc>
      </w:tr>
      <w:tr>
        <w:tc>
          <w:tcPr>
            <w:tcW w:type="dxa" w:w="2556"/>
            <w:vAlign w:val="center"/>
          </w:tcPr>
          <w:p>
            <w:pPr>
              <w:spacing w:after="0"/>
            </w:pPr>
            <w:r>
              <w:rPr>
                <w:rFonts w:ascii="Arial" w:hAnsi="Arial"/>
                <w:b w:val="0"/>
                <w:sz w:val="16"/>
              </w:rPr>
              <w:t>Umur</w:t>
            </w:r>
          </w:p>
        </w:tc>
        <w:tc>
          <w:tcPr>
            <w:tcW w:type="dxa" w:w="2556"/>
            <w:vAlign w:val="center"/>
          </w:tcPr>
          <w:p>
            <w:pPr>
              <w:spacing w:after="0"/>
            </w:pPr>
            <w:r>
              <w:rPr>
                <w:rFonts w:ascii="Arial" w:hAnsi="Arial"/>
                <w:b w:val="0"/>
                <w:sz w:val="16"/>
              </w:rPr>
              <w:t>P3</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Lebih dari 100 tahun</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Pr>
                <w:rFonts w:ascii="Arial" w:hAnsi="Arial"/>
                <w:b/>
                <w:sz w:val="16"/>
              </w:rPr>
              <w:t>No.</w:t>
            </w:r>
          </w:p>
        </w:tc>
        <w:tc>
          <w:tcPr>
            <w:tcW w:type="dxa" w:w="2556"/>
            <w:vAlign w:val="center"/>
            <w:shd w:fill="D9EAF7"/>
          </w:tcPr>
          <w:p>
            <w:pPr>
              <w:spacing w:after="0"/>
            </w:pPr>
            <w:r>
              <w:rPr>
                <w:rFonts w:ascii="Arial" w:hAnsi="Arial"/>
                <w:b/>
                <w:sz w:val="16"/>
              </w:rPr>
              <w:t>Field</w:t>
            </w:r>
          </w:p>
        </w:tc>
        <w:tc>
          <w:tcPr>
            <w:tcW w:type="dxa" w:w="2556"/>
            <w:vAlign w:val="center"/>
            <w:shd w:fill="D9EAF7"/>
          </w:tcPr>
          <w:p>
            <w:pPr>
              <w:spacing w:after="0"/>
            </w:pPr>
            <w:r>
              <w:rPr>
                <w:rFonts w:ascii="Arial" w:hAnsi="Arial"/>
                <w:b/>
                <w:sz w:val="16"/>
              </w:rPr>
              <w:t>Test Case</w:t>
            </w:r>
          </w:p>
        </w:tc>
        <w:tc>
          <w:tcPr>
            <w:tcW w:type="dxa" w:w="2556"/>
            <w:vAlign w:val="center"/>
            <w:shd w:fill="D9EAF7"/>
          </w:tcPr>
          <w:p>
            <w:pPr>
              <w:spacing w:after="0"/>
            </w:pPr>
            <w:r>
              <w:rPr>
                <w:rFonts w:ascii="Arial" w:hAnsi="Arial"/>
                <w:b/>
                <w:sz w:val="16"/>
              </w:rPr>
              <w:t>Expected Output</w:t>
            </w:r>
          </w:p>
        </w:tc>
      </w:tr>
      <w:tr>
        <w:tc>
          <w:tcPr>
            <w:tcW w:type="dxa" w:w="2556"/>
            <w:vAlign w:val="center"/>
          </w:tcPr>
          <w:p>
            <w:pPr>
              <w:spacing w:after="0"/>
            </w:pPr>
            <w:r>
              <w:rPr>
                <w:rFonts w:ascii="Arial" w:hAnsi="Arial"/>
                <w:b w:val="0"/>
                <w:sz w:val="16"/>
              </w:rPr>
              <w:t>1</w:t>
            </w:r>
          </w:p>
        </w:tc>
        <w:tc>
          <w:tcPr>
            <w:tcW w:type="dxa" w:w="2556"/>
            <w:vAlign w:val="center"/>
          </w:tcPr>
          <w:p>
            <w:pPr>
              <w:spacing w:after="0"/>
            </w:pPr>
            <w:r>
              <w:rPr>
                <w:rFonts w:ascii="Arial" w:hAnsi="Arial"/>
                <w:b w:val="0"/>
                <w:sz w:val="16"/>
              </w:rPr>
              <w:t>Username</w:t>
            </w:r>
          </w:p>
        </w:tc>
        <w:tc>
          <w:tcPr>
            <w:tcW w:type="dxa" w:w="2556"/>
            <w:vAlign w:val="center"/>
          </w:tcPr>
          <w:p>
            <w:pPr>
              <w:spacing w:after="0"/>
            </w:pPr>
            <w:r>
              <w:rPr>
                <w:rFonts w:ascii="Arial" w:hAnsi="Arial"/>
                <w:b w:val="0"/>
                <w:sz w:val="16"/>
              </w:rPr>
              <w:t>agnes123</w:t>
            </w:r>
          </w:p>
        </w:tc>
        <w:tc>
          <w:tcPr>
            <w:tcW w:type="dxa" w:w="2556"/>
            <w:vAlign w:val="center"/>
          </w:tcPr>
          <w:p>
            <w:pPr>
              <w:spacing w:after="0"/>
            </w:pPr>
            <w:r>
              <w:rPr>
                <w:rFonts w:ascii="Arial" w:hAnsi="Arial"/>
                <w:b w:val="0"/>
                <w:sz w:val="16"/>
              </w:rPr>
              <w:t>Diterima</w:t>
            </w:r>
          </w:p>
        </w:tc>
      </w:tr>
      <w:tr>
        <w:tc>
          <w:tcPr>
            <w:tcW w:type="dxa" w:w="2556"/>
            <w:vAlign w:val="center"/>
          </w:tcPr>
          <w:p>
            <w:pPr>
              <w:spacing w:after="0"/>
            </w:pPr>
            <w:r>
              <w:rPr>
                <w:rFonts w:ascii="Arial" w:hAnsi="Arial"/>
                <w:b w:val="0"/>
                <w:sz w:val="16"/>
              </w:rPr>
              <w:t>2</w:t>
            </w:r>
          </w:p>
        </w:tc>
        <w:tc>
          <w:tcPr>
            <w:tcW w:type="dxa" w:w="2556"/>
            <w:vAlign w:val="center"/>
          </w:tcPr>
          <w:p>
            <w:pPr>
              <w:spacing w:after="0"/>
            </w:pPr>
            <w:r>
              <w:rPr>
                <w:rFonts w:ascii="Arial" w:hAnsi="Arial"/>
                <w:b w:val="0"/>
                <w:sz w:val="16"/>
              </w:rPr>
              <w:t>Username</w:t>
            </w:r>
          </w:p>
        </w:tc>
        <w:tc>
          <w:tcPr>
            <w:tcW w:type="dxa" w:w="2556"/>
            <w:vAlign w:val="center"/>
          </w:tcPr>
          <w:p>
            <w:pPr>
              <w:spacing w:after="0"/>
            </w:pPr>
            <w:r>
              <w:rPr>
                <w:rFonts w:ascii="Arial" w:hAnsi="Arial"/>
                <w:b w:val="0"/>
                <w:sz w:val="16"/>
              </w:rPr>
              <w:t>abc</w:t>
            </w:r>
          </w:p>
        </w:tc>
        <w:tc>
          <w:tcPr>
            <w:tcW w:type="dxa" w:w="2556"/>
            <w:vAlign w:val="center"/>
          </w:tcPr>
          <w:p>
            <w:pPr>
              <w:spacing w:after="0"/>
            </w:pPr>
            <w:r>
              <w:rPr>
                <w:rFonts w:ascii="Arial" w:hAnsi="Arial"/>
                <w:b w:val="0"/>
                <w:sz w:val="16"/>
              </w:rPr>
              <w:t>Ditolak: panjang kurang dari 5 karakter</w:t>
            </w:r>
          </w:p>
        </w:tc>
      </w:tr>
      <w:tr>
        <w:tc>
          <w:tcPr>
            <w:tcW w:type="dxa" w:w="2556"/>
            <w:vAlign w:val="center"/>
          </w:tcPr>
          <w:p>
            <w:pPr>
              <w:spacing w:after="0"/>
            </w:pPr>
            <w:r>
              <w:rPr>
                <w:rFonts w:ascii="Arial" w:hAnsi="Arial"/>
                <w:b w:val="0"/>
                <w:sz w:val="16"/>
              </w:rPr>
              <w:t>3</w:t>
            </w:r>
          </w:p>
        </w:tc>
        <w:tc>
          <w:tcPr>
            <w:tcW w:type="dxa" w:w="2556"/>
            <w:vAlign w:val="center"/>
          </w:tcPr>
          <w:p>
            <w:pPr>
              <w:spacing w:after="0"/>
            </w:pPr>
            <w:r>
              <w:rPr>
                <w:rFonts w:ascii="Arial" w:hAnsi="Arial"/>
                <w:b w:val="0"/>
                <w:sz w:val="16"/>
              </w:rPr>
              <w:t>Username</w:t>
            </w:r>
          </w:p>
        </w:tc>
        <w:tc>
          <w:tcPr>
            <w:tcW w:type="dxa" w:w="2556"/>
            <w:vAlign w:val="center"/>
          </w:tcPr>
          <w:p>
            <w:pPr>
              <w:spacing w:after="0"/>
            </w:pPr>
            <w:r>
              <w:rPr>
                <w:rFonts w:ascii="Arial" w:hAnsi="Arial"/>
                <w:b w:val="0"/>
                <w:sz w:val="16"/>
              </w:rPr>
              <w:t>agnes@123</w:t>
            </w:r>
          </w:p>
        </w:tc>
        <w:tc>
          <w:tcPr>
            <w:tcW w:type="dxa" w:w="2556"/>
            <w:vAlign w:val="center"/>
          </w:tcPr>
          <w:p>
            <w:pPr>
              <w:spacing w:after="0"/>
            </w:pPr>
            <w:r>
              <w:rPr>
                <w:rFonts w:ascii="Arial" w:hAnsi="Arial"/>
                <w:b w:val="0"/>
                <w:sz w:val="16"/>
              </w:rPr>
              <w:t>Ditolak: mengandung simbol</w:t>
            </w:r>
          </w:p>
        </w:tc>
      </w:tr>
      <w:tr>
        <w:tc>
          <w:tcPr>
            <w:tcW w:type="dxa" w:w="2556"/>
            <w:vAlign w:val="center"/>
          </w:tcPr>
          <w:p>
            <w:pPr>
              <w:spacing w:after="0"/>
            </w:pPr>
            <w:r>
              <w:rPr>
                <w:rFonts w:ascii="Arial" w:hAnsi="Arial"/>
                <w:b w:val="0"/>
                <w:sz w:val="16"/>
              </w:rPr>
              <w:t>4</w:t>
            </w:r>
          </w:p>
        </w:tc>
        <w:tc>
          <w:tcPr>
            <w:tcW w:type="dxa" w:w="2556"/>
            <w:vAlign w:val="center"/>
          </w:tcPr>
          <w:p>
            <w:pPr>
              <w:spacing w:after="0"/>
            </w:pPr>
            <w:r>
              <w:rPr>
                <w:rFonts w:ascii="Arial" w:hAnsi="Arial"/>
                <w:b w:val="0"/>
                <w:sz w:val="16"/>
              </w:rPr>
              <w:t>Password</w:t>
            </w:r>
          </w:p>
        </w:tc>
        <w:tc>
          <w:tcPr>
            <w:tcW w:type="dxa" w:w="2556"/>
            <w:vAlign w:val="center"/>
          </w:tcPr>
          <w:p>
            <w:pPr>
              <w:spacing w:after="0"/>
            </w:pPr>
            <w:r>
              <w:rPr>
                <w:rFonts w:ascii="Arial" w:hAnsi="Arial"/>
                <w:b w:val="0"/>
                <w:sz w:val="16"/>
              </w:rPr>
              <w:t>Agnes123</w:t>
            </w:r>
          </w:p>
        </w:tc>
        <w:tc>
          <w:tcPr>
            <w:tcW w:type="dxa" w:w="2556"/>
            <w:vAlign w:val="center"/>
          </w:tcPr>
          <w:p>
            <w:pPr>
              <w:spacing w:after="0"/>
            </w:pPr>
            <w:r>
              <w:rPr>
                <w:rFonts w:ascii="Arial" w:hAnsi="Arial"/>
                <w:b w:val="0"/>
                <w:sz w:val="16"/>
              </w:rPr>
              <w:t>Diterima</w:t>
            </w:r>
          </w:p>
        </w:tc>
      </w:tr>
      <w:tr>
        <w:tc>
          <w:tcPr>
            <w:tcW w:type="dxa" w:w="2556"/>
            <w:vAlign w:val="center"/>
          </w:tcPr>
          <w:p>
            <w:pPr>
              <w:spacing w:after="0"/>
            </w:pPr>
            <w:r>
              <w:rPr>
                <w:rFonts w:ascii="Arial" w:hAnsi="Arial"/>
                <w:b w:val="0"/>
                <w:sz w:val="16"/>
              </w:rPr>
              <w:t>5</w:t>
            </w:r>
          </w:p>
        </w:tc>
        <w:tc>
          <w:tcPr>
            <w:tcW w:type="dxa" w:w="2556"/>
            <w:vAlign w:val="center"/>
          </w:tcPr>
          <w:p>
            <w:pPr>
              <w:spacing w:after="0"/>
            </w:pPr>
            <w:r>
              <w:rPr>
                <w:rFonts w:ascii="Arial" w:hAnsi="Arial"/>
                <w:b w:val="0"/>
                <w:sz w:val="16"/>
              </w:rPr>
              <w:t>Password</w:t>
            </w:r>
          </w:p>
        </w:tc>
        <w:tc>
          <w:tcPr>
            <w:tcW w:type="dxa" w:w="2556"/>
            <w:vAlign w:val="center"/>
          </w:tcPr>
          <w:p>
            <w:pPr>
              <w:spacing w:after="0"/>
            </w:pPr>
            <w:r>
              <w:rPr>
                <w:rFonts w:ascii="Arial" w:hAnsi="Arial"/>
                <w:b w:val="0"/>
                <w:sz w:val="16"/>
              </w:rPr>
              <w:t>Ag1</w:t>
            </w:r>
          </w:p>
        </w:tc>
        <w:tc>
          <w:tcPr>
            <w:tcW w:type="dxa" w:w="2556"/>
            <w:vAlign w:val="center"/>
          </w:tcPr>
          <w:p>
            <w:pPr>
              <w:spacing w:after="0"/>
            </w:pPr>
            <w:r>
              <w:rPr>
                <w:rFonts w:ascii="Arial" w:hAnsi="Arial"/>
                <w:b w:val="0"/>
                <w:sz w:val="16"/>
              </w:rPr>
              <w:t>Ditolak: kurang dari 8 karakter</w:t>
            </w:r>
          </w:p>
        </w:tc>
      </w:tr>
      <w:tr>
        <w:tc>
          <w:tcPr>
            <w:tcW w:type="dxa" w:w="2556"/>
            <w:vAlign w:val="center"/>
          </w:tcPr>
          <w:p>
            <w:pPr>
              <w:spacing w:after="0"/>
            </w:pPr>
            <w:r>
              <w:rPr>
                <w:rFonts w:ascii="Arial" w:hAnsi="Arial"/>
                <w:b w:val="0"/>
                <w:sz w:val="16"/>
              </w:rPr>
              <w:t>6</w:t>
            </w:r>
          </w:p>
        </w:tc>
        <w:tc>
          <w:tcPr>
            <w:tcW w:type="dxa" w:w="2556"/>
            <w:vAlign w:val="center"/>
          </w:tcPr>
          <w:p>
            <w:pPr>
              <w:spacing w:after="0"/>
            </w:pPr>
            <w:r>
              <w:rPr>
                <w:rFonts w:ascii="Arial" w:hAnsi="Arial"/>
                <w:b w:val="0"/>
                <w:sz w:val="16"/>
              </w:rPr>
              <w:t>Password</w:t>
            </w:r>
          </w:p>
        </w:tc>
        <w:tc>
          <w:tcPr>
            <w:tcW w:type="dxa" w:w="2556"/>
            <w:vAlign w:val="center"/>
          </w:tcPr>
          <w:p>
            <w:pPr>
              <w:spacing w:after="0"/>
            </w:pPr>
            <w:r>
              <w:rPr>
                <w:rFonts w:ascii="Arial" w:hAnsi="Arial"/>
                <w:b w:val="0"/>
                <w:sz w:val="16"/>
              </w:rPr>
              <w:t>agnesabcd</w:t>
            </w:r>
          </w:p>
        </w:tc>
        <w:tc>
          <w:tcPr>
            <w:tcW w:type="dxa" w:w="2556"/>
            <w:vAlign w:val="center"/>
          </w:tcPr>
          <w:p>
            <w:pPr>
              <w:spacing w:after="0"/>
            </w:pPr>
            <w:r>
              <w:rPr>
                <w:rFonts w:ascii="Arial" w:hAnsi="Arial"/>
                <w:b w:val="0"/>
                <w:sz w:val="16"/>
              </w:rPr>
              <w:t>Ditolak: tidak mengandung huruf besar dan angka</w:t>
            </w:r>
          </w:p>
        </w:tc>
      </w:tr>
      <w:tr>
        <w:tc>
          <w:tcPr>
            <w:tcW w:type="dxa" w:w="2556"/>
            <w:vAlign w:val="center"/>
          </w:tcPr>
          <w:p>
            <w:pPr>
              <w:spacing w:after="0"/>
            </w:pPr>
            <w:r>
              <w:rPr>
                <w:rFonts w:ascii="Arial" w:hAnsi="Arial"/>
                <w:b w:val="0"/>
                <w:sz w:val="16"/>
              </w:rPr>
              <w:t>7</w:t>
            </w:r>
          </w:p>
        </w:tc>
        <w:tc>
          <w:tcPr>
            <w:tcW w:type="dxa" w:w="2556"/>
            <w:vAlign w:val="center"/>
          </w:tcPr>
          <w:p>
            <w:pPr>
              <w:spacing w:after="0"/>
            </w:pPr>
            <w:r>
              <w:rPr>
                <w:rFonts w:ascii="Arial" w:hAnsi="Arial"/>
                <w:b w:val="0"/>
                <w:sz w:val="16"/>
              </w:rPr>
              <w:t>Umur</w:t>
            </w:r>
          </w:p>
        </w:tc>
        <w:tc>
          <w:tcPr>
            <w:tcW w:type="dxa" w:w="2556"/>
            <w:vAlign w:val="center"/>
          </w:tcPr>
          <w:p>
            <w:pPr>
              <w:spacing w:after="0"/>
            </w:pPr>
            <w:r>
              <w:rPr>
                <w:rFonts w:ascii="Arial" w:hAnsi="Arial"/>
                <w:b w:val="0"/>
                <w:sz w:val="16"/>
              </w:rPr>
              <w:t>20</w:t>
            </w:r>
          </w:p>
        </w:tc>
        <w:tc>
          <w:tcPr>
            <w:tcW w:type="dxa" w:w="2556"/>
            <w:vAlign w:val="center"/>
          </w:tcPr>
          <w:p>
            <w:pPr>
              <w:spacing w:after="0"/>
            </w:pPr>
            <w:r>
              <w:rPr>
                <w:rFonts w:ascii="Arial" w:hAnsi="Arial"/>
                <w:b w:val="0"/>
                <w:sz w:val="16"/>
              </w:rPr>
              <w:t>Diterima</w:t>
            </w:r>
          </w:p>
        </w:tc>
      </w:tr>
      <w:tr>
        <w:tc>
          <w:tcPr>
            <w:tcW w:type="dxa" w:w="2556"/>
            <w:vAlign w:val="center"/>
          </w:tcPr>
          <w:p>
            <w:pPr>
              <w:spacing w:after="0"/>
            </w:pPr>
            <w:r>
              <w:rPr>
                <w:rFonts w:ascii="Arial" w:hAnsi="Arial"/>
                <w:b w:val="0"/>
                <w:sz w:val="16"/>
              </w:rPr>
              <w:t>8</w:t>
            </w:r>
          </w:p>
        </w:tc>
        <w:tc>
          <w:tcPr>
            <w:tcW w:type="dxa" w:w="2556"/>
            <w:vAlign w:val="center"/>
          </w:tcPr>
          <w:p>
            <w:pPr>
              <w:spacing w:after="0"/>
            </w:pPr>
            <w:r>
              <w:rPr>
                <w:rFonts w:ascii="Arial" w:hAnsi="Arial"/>
                <w:b w:val="0"/>
                <w:sz w:val="16"/>
              </w:rPr>
              <w:t>Umur</w:t>
            </w:r>
          </w:p>
        </w:tc>
        <w:tc>
          <w:tcPr>
            <w:tcW w:type="dxa" w:w="2556"/>
            <w:vAlign w:val="center"/>
          </w:tcPr>
          <w:p>
            <w:pPr>
              <w:spacing w:after="0"/>
            </w:pPr>
            <w:r>
              <w:rPr>
                <w:rFonts w:ascii="Arial" w:hAnsi="Arial"/>
                <w:b w:val="0"/>
                <w:sz w:val="16"/>
              </w:rPr>
              <w:t>16</w:t>
            </w:r>
          </w:p>
        </w:tc>
        <w:tc>
          <w:tcPr>
            <w:tcW w:type="dxa" w:w="2556"/>
            <w:vAlign w:val="center"/>
          </w:tcPr>
          <w:p>
            <w:pPr>
              <w:spacing w:after="0"/>
            </w:pPr>
            <w:r>
              <w:rPr>
                <w:rFonts w:ascii="Arial" w:hAnsi="Arial"/>
                <w:b w:val="0"/>
                <w:sz w:val="16"/>
              </w:rPr>
              <w:t>Ditolak: umur di bawah 17 tahun</w:t>
            </w:r>
          </w:p>
        </w:tc>
      </w:tr>
      <w:tr>
        <w:tc>
          <w:tcPr>
            <w:tcW w:type="dxa" w:w="2556"/>
            <w:vAlign w:val="center"/>
          </w:tcPr>
          <w:p>
            <w:pPr>
              <w:spacing w:after="0"/>
            </w:pPr>
            <w:r>
              <w:rPr>
                <w:rFonts w:ascii="Arial" w:hAnsi="Arial"/>
                <w:b w:val="0"/>
                <w:sz w:val="16"/>
              </w:rPr>
              <w:t>9</w:t>
            </w:r>
          </w:p>
        </w:tc>
        <w:tc>
          <w:tcPr>
            <w:tcW w:type="dxa" w:w="2556"/>
            <w:vAlign w:val="center"/>
          </w:tcPr>
          <w:p>
            <w:pPr>
              <w:spacing w:after="0"/>
            </w:pPr>
            <w:r>
              <w:rPr>
                <w:rFonts w:ascii="Arial" w:hAnsi="Arial"/>
                <w:b w:val="0"/>
                <w:sz w:val="16"/>
              </w:rPr>
              <w:t>Umur</w:t>
            </w:r>
          </w:p>
        </w:tc>
        <w:tc>
          <w:tcPr>
            <w:tcW w:type="dxa" w:w="2556"/>
            <w:vAlign w:val="center"/>
          </w:tcPr>
          <w:p>
            <w:pPr>
              <w:spacing w:after="0"/>
            </w:pPr>
            <w:r>
              <w:rPr>
                <w:rFonts w:ascii="Arial" w:hAnsi="Arial"/>
                <w:b w:val="0"/>
                <w:sz w:val="16"/>
              </w:rPr>
              <w:t>101</w:t>
            </w:r>
          </w:p>
        </w:tc>
        <w:tc>
          <w:tcPr>
            <w:tcW w:type="dxa" w:w="2556"/>
            <w:vAlign w:val="center"/>
          </w:tcPr>
          <w:p>
            <w:pPr>
              <w:spacing w:after="0"/>
            </w:pPr>
            <w:r>
              <w:rPr>
                <w:rFonts w:ascii="Arial" w:hAnsi="Arial"/>
                <w:b w:val="0"/>
                <w:sz w:val="16"/>
              </w:rPr>
              <w:t>Ditolak: umur di atas 100 tahun</w:t>
            </w:r>
          </w:p>
        </w:tc>
      </w:tr>
    </w:tbl>
    <w:p/>
    <w:p>
      <w:pPr>
        <w:pStyle w:val="Heading2"/>
      </w:pPr>
      <w:r>
        <w:t>Soal 2. Form Pemesanan Tiket</w:t>
      </w:r>
    </w:p>
    <w:p>
      <w:r>
        <w:rPr>
          <w:b w:val="0"/>
        </w:rPr>
        <w:t>Spesifikasi: jumlah tiket 1–10; kode promo opsional, jika diisi 5–10 karakter; tanggal keberangkatan berformat YYYY-MM-DD dan minimal hari ini.</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Pr>
                <w:rFonts w:ascii="Arial" w:hAnsi="Arial"/>
                <w:b/>
                <w:sz w:val="16"/>
              </w:rPr>
              <w:t>Field</w:t>
            </w:r>
          </w:p>
        </w:tc>
        <w:tc>
          <w:tcPr>
            <w:tcW w:type="dxa" w:w="2556"/>
            <w:vAlign w:val="center"/>
            <w:shd w:fill="D9EAF7"/>
          </w:tcPr>
          <w:p>
            <w:pPr>
              <w:spacing w:after="0"/>
            </w:pPr>
            <w:r>
              <w:rPr>
                <w:rFonts w:ascii="Arial" w:hAnsi="Arial"/>
                <w:b/>
                <w:sz w:val="16"/>
              </w:rPr>
              <w:t>Partisi</w:t>
            </w:r>
          </w:p>
        </w:tc>
        <w:tc>
          <w:tcPr>
            <w:tcW w:type="dxa" w:w="2556"/>
            <w:vAlign w:val="center"/>
            <w:shd w:fill="D9EAF7"/>
          </w:tcPr>
          <w:p>
            <w:pPr>
              <w:spacing w:after="0"/>
            </w:pPr>
            <w:r>
              <w:rPr>
                <w:rFonts w:ascii="Arial" w:hAnsi="Arial"/>
                <w:b/>
                <w:sz w:val="16"/>
              </w:rPr>
              <w:t>Kategori</w:t>
            </w:r>
          </w:p>
        </w:tc>
        <w:tc>
          <w:tcPr>
            <w:tcW w:type="dxa" w:w="2556"/>
            <w:vAlign w:val="center"/>
            <w:shd w:fill="D9EAF7"/>
          </w:tcPr>
          <w:p>
            <w:pPr>
              <w:spacing w:after="0"/>
            </w:pPr>
            <w:r>
              <w:rPr>
                <w:rFonts w:ascii="Arial" w:hAnsi="Arial"/>
                <w:b/>
                <w:sz w:val="16"/>
              </w:rPr>
              <w:t>Range/Kondisi</w:t>
            </w:r>
          </w:p>
        </w:tc>
      </w:tr>
      <w:tr>
        <w:tc>
          <w:tcPr>
            <w:tcW w:type="dxa" w:w="2556"/>
            <w:vAlign w:val="center"/>
          </w:tcPr>
          <w:p>
            <w:pPr>
              <w:spacing w:after="0"/>
            </w:pPr>
            <w:r>
              <w:rPr>
                <w:rFonts w:ascii="Arial" w:hAnsi="Arial"/>
                <w:b w:val="0"/>
                <w:sz w:val="16"/>
              </w:rPr>
              <w:t>Jumlah tiket</w:t>
            </w:r>
          </w:p>
        </w:tc>
        <w:tc>
          <w:tcPr>
            <w:tcW w:type="dxa" w:w="2556"/>
            <w:vAlign w:val="center"/>
          </w:tcPr>
          <w:p>
            <w:pPr>
              <w:spacing w:after="0"/>
            </w:pPr>
            <w:r>
              <w:rPr>
                <w:rFonts w:ascii="Arial" w:hAnsi="Arial"/>
                <w:b w:val="0"/>
                <w:sz w:val="16"/>
              </w:rPr>
              <w:t>P1</w:t>
            </w:r>
          </w:p>
        </w:tc>
        <w:tc>
          <w:tcPr>
            <w:tcW w:type="dxa" w:w="2556"/>
            <w:vAlign w:val="center"/>
          </w:tcPr>
          <w:p>
            <w:pPr>
              <w:spacing w:after="0"/>
            </w:pPr>
            <w:r>
              <w:rPr>
                <w:rFonts w:ascii="Arial" w:hAnsi="Arial"/>
                <w:b w:val="0"/>
                <w:sz w:val="16"/>
              </w:rPr>
              <w:t>Valid</w:t>
            </w:r>
          </w:p>
        </w:tc>
        <w:tc>
          <w:tcPr>
            <w:tcW w:type="dxa" w:w="2556"/>
            <w:vAlign w:val="center"/>
          </w:tcPr>
          <w:p>
            <w:pPr>
              <w:spacing w:after="0"/>
            </w:pPr>
            <w:r>
              <w:rPr>
                <w:rFonts w:ascii="Arial" w:hAnsi="Arial"/>
                <w:b w:val="0"/>
                <w:sz w:val="16"/>
              </w:rPr>
              <w:t>1–10 tiket</w:t>
            </w:r>
          </w:p>
        </w:tc>
      </w:tr>
      <w:tr>
        <w:tc>
          <w:tcPr>
            <w:tcW w:type="dxa" w:w="2556"/>
            <w:vAlign w:val="center"/>
          </w:tcPr>
          <w:p>
            <w:pPr>
              <w:spacing w:after="0"/>
            </w:pPr>
            <w:r>
              <w:rPr>
                <w:rFonts w:ascii="Arial" w:hAnsi="Arial"/>
                <w:b w:val="0"/>
                <w:sz w:val="16"/>
              </w:rPr>
              <w:t>Jumlah tiket</w:t>
            </w:r>
          </w:p>
        </w:tc>
        <w:tc>
          <w:tcPr>
            <w:tcW w:type="dxa" w:w="2556"/>
            <w:vAlign w:val="center"/>
          </w:tcPr>
          <w:p>
            <w:pPr>
              <w:spacing w:after="0"/>
            </w:pPr>
            <w:r>
              <w:rPr>
                <w:rFonts w:ascii="Arial" w:hAnsi="Arial"/>
                <w:b w:val="0"/>
                <w:sz w:val="16"/>
              </w:rPr>
              <w:t>P2</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Kurang dari 1 tiket</w:t>
            </w:r>
          </w:p>
        </w:tc>
      </w:tr>
      <w:tr>
        <w:tc>
          <w:tcPr>
            <w:tcW w:type="dxa" w:w="2556"/>
            <w:vAlign w:val="center"/>
          </w:tcPr>
          <w:p>
            <w:pPr>
              <w:spacing w:after="0"/>
            </w:pPr>
            <w:r>
              <w:rPr>
                <w:rFonts w:ascii="Arial" w:hAnsi="Arial"/>
                <w:b w:val="0"/>
                <w:sz w:val="16"/>
              </w:rPr>
              <w:t>Jumlah tiket</w:t>
            </w:r>
          </w:p>
        </w:tc>
        <w:tc>
          <w:tcPr>
            <w:tcW w:type="dxa" w:w="2556"/>
            <w:vAlign w:val="center"/>
          </w:tcPr>
          <w:p>
            <w:pPr>
              <w:spacing w:after="0"/>
            </w:pPr>
            <w:r>
              <w:rPr>
                <w:rFonts w:ascii="Arial" w:hAnsi="Arial"/>
                <w:b w:val="0"/>
                <w:sz w:val="16"/>
              </w:rPr>
              <w:t>P3</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Lebih dari 10 tiket</w:t>
            </w:r>
          </w:p>
        </w:tc>
      </w:tr>
      <w:tr>
        <w:tc>
          <w:tcPr>
            <w:tcW w:type="dxa" w:w="2556"/>
            <w:vAlign w:val="center"/>
          </w:tcPr>
          <w:p>
            <w:pPr>
              <w:spacing w:after="0"/>
            </w:pPr>
            <w:r>
              <w:rPr>
                <w:rFonts w:ascii="Arial" w:hAnsi="Arial"/>
                <w:b w:val="0"/>
                <w:sz w:val="16"/>
              </w:rPr>
              <w:t>Kode promo</w:t>
            </w:r>
          </w:p>
        </w:tc>
        <w:tc>
          <w:tcPr>
            <w:tcW w:type="dxa" w:w="2556"/>
            <w:vAlign w:val="center"/>
          </w:tcPr>
          <w:p>
            <w:pPr>
              <w:spacing w:after="0"/>
            </w:pPr>
            <w:r>
              <w:rPr>
                <w:rFonts w:ascii="Arial" w:hAnsi="Arial"/>
                <w:b w:val="0"/>
                <w:sz w:val="16"/>
              </w:rPr>
              <w:t>P1</w:t>
            </w:r>
          </w:p>
        </w:tc>
        <w:tc>
          <w:tcPr>
            <w:tcW w:type="dxa" w:w="2556"/>
            <w:vAlign w:val="center"/>
          </w:tcPr>
          <w:p>
            <w:pPr>
              <w:spacing w:after="0"/>
            </w:pPr>
            <w:r>
              <w:rPr>
                <w:rFonts w:ascii="Arial" w:hAnsi="Arial"/>
                <w:b w:val="0"/>
                <w:sz w:val="16"/>
              </w:rPr>
              <w:t>Valid</w:t>
            </w:r>
          </w:p>
        </w:tc>
        <w:tc>
          <w:tcPr>
            <w:tcW w:type="dxa" w:w="2556"/>
            <w:vAlign w:val="center"/>
          </w:tcPr>
          <w:p>
            <w:pPr>
              <w:spacing w:after="0"/>
            </w:pPr>
            <w:r>
              <w:rPr>
                <w:rFonts w:ascii="Arial" w:hAnsi="Arial"/>
                <w:b w:val="0"/>
                <w:sz w:val="16"/>
              </w:rPr>
              <w:t>Kosong (opsional)</w:t>
            </w:r>
          </w:p>
        </w:tc>
      </w:tr>
      <w:tr>
        <w:tc>
          <w:tcPr>
            <w:tcW w:type="dxa" w:w="2556"/>
            <w:vAlign w:val="center"/>
          </w:tcPr>
          <w:p>
            <w:pPr>
              <w:spacing w:after="0"/>
            </w:pPr>
            <w:r>
              <w:rPr>
                <w:rFonts w:ascii="Arial" w:hAnsi="Arial"/>
                <w:b w:val="0"/>
                <w:sz w:val="16"/>
              </w:rPr>
              <w:t>Kode promo</w:t>
            </w:r>
          </w:p>
        </w:tc>
        <w:tc>
          <w:tcPr>
            <w:tcW w:type="dxa" w:w="2556"/>
            <w:vAlign w:val="center"/>
          </w:tcPr>
          <w:p>
            <w:pPr>
              <w:spacing w:after="0"/>
            </w:pPr>
            <w:r>
              <w:rPr>
                <w:rFonts w:ascii="Arial" w:hAnsi="Arial"/>
                <w:b w:val="0"/>
                <w:sz w:val="16"/>
              </w:rPr>
              <w:t>P2</w:t>
            </w:r>
          </w:p>
        </w:tc>
        <w:tc>
          <w:tcPr>
            <w:tcW w:type="dxa" w:w="2556"/>
            <w:vAlign w:val="center"/>
          </w:tcPr>
          <w:p>
            <w:pPr>
              <w:spacing w:after="0"/>
            </w:pPr>
            <w:r>
              <w:rPr>
                <w:rFonts w:ascii="Arial" w:hAnsi="Arial"/>
                <w:b w:val="0"/>
                <w:sz w:val="16"/>
              </w:rPr>
              <w:t>Valid</w:t>
            </w:r>
          </w:p>
        </w:tc>
        <w:tc>
          <w:tcPr>
            <w:tcW w:type="dxa" w:w="2556"/>
            <w:vAlign w:val="center"/>
          </w:tcPr>
          <w:p>
            <w:pPr>
              <w:spacing w:after="0"/>
            </w:pPr>
            <w:r>
              <w:rPr>
                <w:rFonts w:ascii="Arial" w:hAnsi="Arial"/>
                <w:b w:val="0"/>
                <w:sz w:val="16"/>
              </w:rPr>
              <w:t>Diisi 5–10 karakter</w:t>
            </w:r>
          </w:p>
        </w:tc>
      </w:tr>
      <w:tr>
        <w:tc>
          <w:tcPr>
            <w:tcW w:type="dxa" w:w="2556"/>
            <w:vAlign w:val="center"/>
          </w:tcPr>
          <w:p>
            <w:pPr>
              <w:spacing w:after="0"/>
            </w:pPr>
            <w:r>
              <w:rPr>
                <w:rFonts w:ascii="Arial" w:hAnsi="Arial"/>
                <w:b w:val="0"/>
                <w:sz w:val="16"/>
              </w:rPr>
              <w:t>Kode promo</w:t>
            </w:r>
          </w:p>
        </w:tc>
        <w:tc>
          <w:tcPr>
            <w:tcW w:type="dxa" w:w="2556"/>
            <w:vAlign w:val="center"/>
          </w:tcPr>
          <w:p>
            <w:pPr>
              <w:spacing w:after="0"/>
            </w:pPr>
            <w:r>
              <w:rPr>
                <w:rFonts w:ascii="Arial" w:hAnsi="Arial"/>
                <w:b w:val="0"/>
                <w:sz w:val="16"/>
              </w:rPr>
              <w:t>P3</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Diisi kurang dari 5 atau lebih dari 10 karakter</w:t>
            </w:r>
          </w:p>
        </w:tc>
      </w:tr>
      <w:tr>
        <w:tc>
          <w:tcPr>
            <w:tcW w:type="dxa" w:w="2556"/>
            <w:vAlign w:val="center"/>
          </w:tcPr>
          <w:p>
            <w:pPr>
              <w:spacing w:after="0"/>
            </w:pPr>
            <w:r>
              <w:rPr>
                <w:rFonts w:ascii="Arial" w:hAnsi="Arial"/>
                <w:b w:val="0"/>
                <w:sz w:val="16"/>
              </w:rPr>
              <w:t>Tanggal keberangkatan</w:t>
            </w:r>
          </w:p>
        </w:tc>
        <w:tc>
          <w:tcPr>
            <w:tcW w:type="dxa" w:w="2556"/>
            <w:vAlign w:val="center"/>
          </w:tcPr>
          <w:p>
            <w:pPr>
              <w:spacing w:after="0"/>
            </w:pPr>
            <w:r>
              <w:rPr>
                <w:rFonts w:ascii="Arial" w:hAnsi="Arial"/>
                <w:b w:val="0"/>
                <w:sz w:val="16"/>
              </w:rPr>
              <w:t>P1</w:t>
            </w:r>
          </w:p>
        </w:tc>
        <w:tc>
          <w:tcPr>
            <w:tcW w:type="dxa" w:w="2556"/>
            <w:vAlign w:val="center"/>
          </w:tcPr>
          <w:p>
            <w:pPr>
              <w:spacing w:after="0"/>
            </w:pPr>
            <w:r>
              <w:rPr>
                <w:rFonts w:ascii="Arial" w:hAnsi="Arial"/>
                <w:b w:val="0"/>
                <w:sz w:val="16"/>
              </w:rPr>
              <w:t>Valid</w:t>
            </w:r>
          </w:p>
        </w:tc>
        <w:tc>
          <w:tcPr>
            <w:tcW w:type="dxa" w:w="2556"/>
            <w:vAlign w:val="center"/>
          </w:tcPr>
          <w:p>
            <w:pPr>
              <w:spacing w:after="0"/>
            </w:pPr>
            <w:r>
              <w:rPr>
                <w:rFonts w:ascii="Arial" w:hAnsi="Arial"/>
                <w:b w:val="0"/>
                <w:sz w:val="16"/>
              </w:rPr>
              <w:t>Format YYYY-MM-DD dan tanggal hari ini atau sesudahnya</w:t>
            </w:r>
          </w:p>
        </w:tc>
      </w:tr>
      <w:tr>
        <w:tc>
          <w:tcPr>
            <w:tcW w:type="dxa" w:w="2556"/>
            <w:vAlign w:val="center"/>
          </w:tcPr>
          <w:p>
            <w:pPr>
              <w:spacing w:after="0"/>
            </w:pPr>
            <w:r>
              <w:rPr>
                <w:rFonts w:ascii="Arial" w:hAnsi="Arial"/>
                <w:b w:val="0"/>
                <w:sz w:val="16"/>
              </w:rPr>
              <w:t>Tanggal keberangkatan</w:t>
            </w:r>
          </w:p>
        </w:tc>
        <w:tc>
          <w:tcPr>
            <w:tcW w:type="dxa" w:w="2556"/>
            <w:vAlign w:val="center"/>
          </w:tcPr>
          <w:p>
            <w:pPr>
              <w:spacing w:after="0"/>
            </w:pPr>
            <w:r>
              <w:rPr>
                <w:rFonts w:ascii="Arial" w:hAnsi="Arial"/>
                <w:b w:val="0"/>
                <w:sz w:val="16"/>
              </w:rPr>
              <w:t>P2</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Format tanggal tidak sesuai YYYY-MM-DD atau tanggal tidak valid</w:t>
            </w:r>
          </w:p>
        </w:tc>
      </w:tr>
      <w:tr>
        <w:tc>
          <w:tcPr>
            <w:tcW w:type="dxa" w:w="2556"/>
            <w:vAlign w:val="center"/>
          </w:tcPr>
          <w:p>
            <w:pPr>
              <w:spacing w:after="0"/>
            </w:pPr>
            <w:r>
              <w:rPr>
                <w:rFonts w:ascii="Arial" w:hAnsi="Arial"/>
                <w:b w:val="0"/>
                <w:sz w:val="16"/>
              </w:rPr>
              <w:t>Tanggal keberangkatan</w:t>
            </w:r>
          </w:p>
        </w:tc>
        <w:tc>
          <w:tcPr>
            <w:tcW w:type="dxa" w:w="2556"/>
            <w:vAlign w:val="center"/>
          </w:tcPr>
          <w:p>
            <w:pPr>
              <w:spacing w:after="0"/>
            </w:pPr>
            <w:r>
              <w:rPr>
                <w:rFonts w:ascii="Arial" w:hAnsi="Arial"/>
                <w:b w:val="0"/>
                <w:sz w:val="16"/>
              </w:rPr>
              <w:t>P3</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Tanggal sebelum hari ini</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Pr>
                <w:rFonts w:ascii="Arial" w:hAnsi="Arial"/>
                <w:b/>
                <w:sz w:val="16"/>
              </w:rPr>
              <w:t>No.</w:t>
            </w:r>
          </w:p>
        </w:tc>
        <w:tc>
          <w:tcPr>
            <w:tcW w:type="dxa" w:w="2556"/>
            <w:vAlign w:val="center"/>
            <w:shd w:fill="D9EAF7"/>
          </w:tcPr>
          <w:p>
            <w:pPr>
              <w:spacing w:after="0"/>
            </w:pPr>
            <w:r>
              <w:rPr>
                <w:rFonts w:ascii="Arial" w:hAnsi="Arial"/>
                <w:b/>
                <w:sz w:val="16"/>
              </w:rPr>
              <w:t>Field</w:t>
            </w:r>
          </w:p>
        </w:tc>
        <w:tc>
          <w:tcPr>
            <w:tcW w:type="dxa" w:w="2556"/>
            <w:vAlign w:val="center"/>
            <w:shd w:fill="D9EAF7"/>
          </w:tcPr>
          <w:p>
            <w:pPr>
              <w:spacing w:after="0"/>
            </w:pPr>
            <w:r>
              <w:rPr>
                <w:rFonts w:ascii="Arial" w:hAnsi="Arial"/>
                <w:b/>
                <w:sz w:val="16"/>
              </w:rPr>
              <w:t>Test Case</w:t>
            </w:r>
          </w:p>
        </w:tc>
        <w:tc>
          <w:tcPr>
            <w:tcW w:type="dxa" w:w="2556"/>
            <w:vAlign w:val="center"/>
            <w:shd w:fill="D9EAF7"/>
          </w:tcPr>
          <w:p>
            <w:pPr>
              <w:spacing w:after="0"/>
            </w:pPr>
            <w:r>
              <w:rPr>
                <w:rFonts w:ascii="Arial" w:hAnsi="Arial"/>
                <w:b/>
                <w:sz w:val="16"/>
              </w:rPr>
              <w:t>Expected Output</w:t>
            </w:r>
          </w:p>
        </w:tc>
      </w:tr>
      <w:tr>
        <w:tc>
          <w:tcPr>
            <w:tcW w:type="dxa" w:w="2556"/>
            <w:vAlign w:val="center"/>
          </w:tcPr>
          <w:p>
            <w:pPr>
              <w:spacing w:after="0"/>
            </w:pPr>
            <w:r>
              <w:rPr>
                <w:rFonts w:ascii="Arial" w:hAnsi="Arial"/>
                <w:b w:val="0"/>
                <w:sz w:val="16"/>
              </w:rPr>
              <w:t>1</w:t>
            </w:r>
          </w:p>
        </w:tc>
        <w:tc>
          <w:tcPr>
            <w:tcW w:type="dxa" w:w="2556"/>
            <w:vAlign w:val="center"/>
          </w:tcPr>
          <w:p>
            <w:pPr>
              <w:spacing w:after="0"/>
            </w:pPr>
            <w:r>
              <w:rPr>
                <w:rFonts w:ascii="Arial" w:hAnsi="Arial"/>
                <w:b w:val="0"/>
                <w:sz w:val="16"/>
              </w:rPr>
              <w:t>Jumlah tiket</w:t>
            </w:r>
          </w:p>
        </w:tc>
        <w:tc>
          <w:tcPr>
            <w:tcW w:type="dxa" w:w="2556"/>
            <w:vAlign w:val="center"/>
          </w:tcPr>
          <w:p>
            <w:pPr>
              <w:spacing w:after="0"/>
            </w:pPr>
            <w:r>
              <w:rPr>
                <w:rFonts w:ascii="Arial" w:hAnsi="Arial"/>
                <w:b w:val="0"/>
                <w:sz w:val="16"/>
              </w:rPr>
              <w:t>1</w:t>
            </w:r>
          </w:p>
        </w:tc>
        <w:tc>
          <w:tcPr>
            <w:tcW w:type="dxa" w:w="2556"/>
            <w:vAlign w:val="center"/>
          </w:tcPr>
          <w:p>
            <w:pPr>
              <w:spacing w:after="0"/>
            </w:pPr>
            <w:r>
              <w:rPr>
                <w:rFonts w:ascii="Arial" w:hAnsi="Arial"/>
                <w:b w:val="0"/>
                <w:sz w:val="16"/>
              </w:rPr>
              <w:t>Diterima</w:t>
            </w:r>
          </w:p>
        </w:tc>
      </w:tr>
      <w:tr>
        <w:tc>
          <w:tcPr>
            <w:tcW w:type="dxa" w:w="2556"/>
            <w:vAlign w:val="center"/>
          </w:tcPr>
          <w:p>
            <w:pPr>
              <w:spacing w:after="0"/>
            </w:pPr>
            <w:r>
              <w:rPr>
                <w:rFonts w:ascii="Arial" w:hAnsi="Arial"/>
                <w:b w:val="0"/>
                <w:sz w:val="16"/>
              </w:rPr>
              <w:t>2</w:t>
            </w:r>
          </w:p>
        </w:tc>
        <w:tc>
          <w:tcPr>
            <w:tcW w:type="dxa" w:w="2556"/>
            <w:vAlign w:val="center"/>
          </w:tcPr>
          <w:p>
            <w:pPr>
              <w:spacing w:after="0"/>
            </w:pPr>
            <w:r>
              <w:rPr>
                <w:rFonts w:ascii="Arial" w:hAnsi="Arial"/>
                <w:b w:val="0"/>
                <w:sz w:val="16"/>
              </w:rPr>
              <w:t>Jumlah tiket</w:t>
            </w:r>
          </w:p>
        </w:tc>
        <w:tc>
          <w:tcPr>
            <w:tcW w:type="dxa" w:w="2556"/>
            <w:vAlign w:val="center"/>
          </w:tcPr>
          <w:p>
            <w:pPr>
              <w:spacing w:after="0"/>
            </w:pPr>
            <w:r>
              <w:rPr>
                <w:rFonts w:ascii="Arial" w:hAnsi="Arial"/>
                <w:b w:val="0"/>
                <w:sz w:val="16"/>
              </w:rPr>
              <w:t>0</w:t>
            </w:r>
          </w:p>
        </w:tc>
        <w:tc>
          <w:tcPr>
            <w:tcW w:type="dxa" w:w="2556"/>
            <w:vAlign w:val="center"/>
          </w:tcPr>
          <w:p>
            <w:pPr>
              <w:spacing w:after="0"/>
            </w:pPr>
            <w:r>
              <w:rPr>
                <w:rFonts w:ascii="Arial" w:hAnsi="Arial"/>
                <w:b w:val="0"/>
                <w:sz w:val="16"/>
              </w:rPr>
              <w:t>Ditolak: jumlah kurang dari 1</w:t>
            </w:r>
          </w:p>
        </w:tc>
      </w:tr>
      <w:tr>
        <w:tc>
          <w:tcPr>
            <w:tcW w:type="dxa" w:w="2556"/>
            <w:vAlign w:val="center"/>
          </w:tcPr>
          <w:p>
            <w:pPr>
              <w:spacing w:after="0"/>
            </w:pPr>
            <w:r>
              <w:rPr>
                <w:rFonts w:ascii="Arial" w:hAnsi="Arial"/>
                <w:b w:val="0"/>
                <w:sz w:val="16"/>
              </w:rPr>
              <w:t>3</w:t>
            </w:r>
          </w:p>
        </w:tc>
        <w:tc>
          <w:tcPr>
            <w:tcW w:type="dxa" w:w="2556"/>
            <w:vAlign w:val="center"/>
          </w:tcPr>
          <w:p>
            <w:pPr>
              <w:spacing w:after="0"/>
            </w:pPr>
            <w:r>
              <w:rPr>
                <w:rFonts w:ascii="Arial" w:hAnsi="Arial"/>
                <w:b w:val="0"/>
                <w:sz w:val="16"/>
              </w:rPr>
              <w:t>Jumlah tiket</w:t>
            </w:r>
          </w:p>
        </w:tc>
        <w:tc>
          <w:tcPr>
            <w:tcW w:type="dxa" w:w="2556"/>
            <w:vAlign w:val="center"/>
          </w:tcPr>
          <w:p>
            <w:pPr>
              <w:spacing w:after="0"/>
            </w:pPr>
            <w:r>
              <w:rPr>
                <w:rFonts w:ascii="Arial" w:hAnsi="Arial"/>
                <w:b w:val="0"/>
                <w:sz w:val="16"/>
              </w:rPr>
              <w:t>11</w:t>
            </w:r>
          </w:p>
        </w:tc>
        <w:tc>
          <w:tcPr>
            <w:tcW w:type="dxa" w:w="2556"/>
            <w:vAlign w:val="center"/>
          </w:tcPr>
          <w:p>
            <w:pPr>
              <w:spacing w:after="0"/>
            </w:pPr>
            <w:r>
              <w:rPr>
                <w:rFonts w:ascii="Arial" w:hAnsi="Arial"/>
                <w:b w:val="0"/>
                <w:sz w:val="16"/>
              </w:rPr>
              <w:t>Ditolak: jumlah lebih dari 10</w:t>
            </w:r>
          </w:p>
        </w:tc>
      </w:tr>
      <w:tr>
        <w:tc>
          <w:tcPr>
            <w:tcW w:type="dxa" w:w="2556"/>
            <w:vAlign w:val="center"/>
          </w:tcPr>
          <w:p>
            <w:pPr>
              <w:spacing w:after="0"/>
            </w:pPr>
            <w:r>
              <w:rPr>
                <w:rFonts w:ascii="Arial" w:hAnsi="Arial"/>
                <w:b w:val="0"/>
                <w:sz w:val="16"/>
              </w:rPr>
              <w:t>4</w:t>
            </w:r>
          </w:p>
        </w:tc>
        <w:tc>
          <w:tcPr>
            <w:tcW w:type="dxa" w:w="2556"/>
            <w:vAlign w:val="center"/>
          </w:tcPr>
          <w:p>
            <w:pPr>
              <w:spacing w:after="0"/>
            </w:pPr>
            <w:r>
              <w:rPr>
                <w:rFonts w:ascii="Arial" w:hAnsi="Arial"/>
                <w:b w:val="0"/>
                <w:sz w:val="16"/>
              </w:rPr>
              <w:t>Kode promo</w:t>
            </w:r>
          </w:p>
        </w:tc>
        <w:tc>
          <w:tcPr>
            <w:tcW w:type="dxa" w:w="2556"/>
            <w:vAlign w:val="center"/>
          </w:tcPr>
          <w:p>
            <w:pPr>
              <w:spacing w:after="0"/>
            </w:pPr>
            <w:r>
              <w:rPr>
                <w:rFonts w:ascii="Arial" w:hAnsi="Arial"/>
                <w:b w:val="0"/>
                <w:sz w:val="16"/>
              </w:rPr>
              <w:t>(kosong)</w:t>
            </w:r>
          </w:p>
        </w:tc>
        <w:tc>
          <w:tcPr>
            <w:tcW w:type="dxa" w:w="2556"/>
            <w:vAlign w:val="center"/>
          </w:tcPr>
          <w:p>
            <w:pPr>
              <w:spacing w:after="0"/>
            </w:pPr>
            <w:r>
              <w:rPr>
                <w:rFonts w:ascii="Arial" w:hAnsi="Arial"/>
                <w:b w:val="0"/>
                <w:sz w:val="16"/>
              </w:rPr>
              <w:t>Diterima karena opsional</w:t>
            </w:r>
          </w:p>
        </w:tc>
      </w:tr>
      <w:tr>
        <w:tc>
          <w:tcPr>
            <w:tcW w:type="dxa" w:w="2556"/>
            <w:vAlign w:val="center"/>
          </w:tcPr>
          <w:p>
            <w:pPr>
              <w:spacing w:after="0"/>
            </w:pPr>
            <w:r>
              <w:rPr>
                <w:rFonts w:ascii="Arial" w:hAnsi="Arial"/>
                <w:b w:val="0"/>
                <w:sz w:val="16"/>
              </w:rPr>
              <w:t>5</w:t>
            </w:r>
          </w:p>
        </w:tc>
        <w:tc>
          <w:tcPr>
            <w:tcW w:type="dxa" w:w="2556"/>
            <w:vAlign w:val="center"/>
          </w:tcPr>
          <w:p>
            <w:pPr>
              <w:spacing w:after="0"/>
            </w:pPr>
            <w:r>
              <w:rPr>
                <w:rFonts w:ascii="Arial" w:hAnsi="Arial"/>
                <w:b w:val="0"/>
                <w:sz w:val="16"/>
              </w:rPr>
              <w:t>Kode promo</w:t>
            </w:r>
          </w:p>
        </w:tc>
        <w:tc>
          <w:tcPr>
            <w:tcW w:type="dxa" w:w="2556"/>
            <w:vAlign w:val="center"/>
          </w:tcPr>
          <w:p>
            <w:pPr>
              <w:spacing w:after="0"/>
            </w:pPr>
            <w:r>
              <w:rPr>
                <w:rFonts w:ascii="Arial" w:hAnsi="Arial"/>
                <w:b w:val="0"/>
                <w:sz w:val="16"/>
              </w:rPr>
              <w:t>PROMO5</w:t>
            </w:r>
          </w:p>
        </w:tc>
        <w:tc>
          <w:tcPr>
            <w:tcW w:type="dxa" w:w="2556"/>
            <w:vAlign w:val="center"/>
          </w:tcPr>
          <w:p>
            <w:pPr>
              <w:spacing w:after="0"/>
            </w:pPr>
            <w:r>
              <w:rPr>
                <w:rFonts w:ascii="Arial" w:hAnsi="Arial"/>
                <w:b w:val="0"/>
                <w:sz w:val="16"/>
              </w:rPr>
              <w:t>Diterima</w:t>
            </w:r>
          </w:p>
        </w:tc>
      </w:tr>
      <w:tr>
        <w:tc>
          <w:tcPr>
            <w:tcW w:type="dxa" w:w="2556"/>
            <w:vAlign w:val="center"/>
          </w:tcPr>
          <w:p>
            <w:pPr>
              <w:spacing w:after="0"/>
            </w:pPr>
            <w:r>
              <w:rPr>
                <w:rFonts w:ascii="Arial" w:hAnsi="Arial"/>
                <w:b w:val="0"/>
                <w:sz w:val="16"/>
              </w:rPr>
              <w:t>6</w:t>
            </w:r>
          </w:p>
        </w:tc>
        <w:tc>
          <w:tcPr>
            <w:tcW w:type="dxa" w:w="2556"/>
            <w:vAlign w:val="center"/>
          </w:tcPr>
          <w:p>
            <w:pPr>
              <w:spacing w:after="0"/>
            </w:pPr>
            <w:r>
              <w:rPr>
                <w:rFonts w:ascii="Arial" w:hAnsi="Arial"/>
                <w:b w:val="0"/>
                <w:sz w:val="16"/>
              </w:rPr>
              <w:t>Kode promo</w:t>
            </w:r>
          </w:p>
        </w:tc>
        <w:tc>
          <w:tcPr>
            <w:tcW w:type="dxa" w:w="2556"/>
            <w:vAlign w:val="center"/>
          </w:tcPr>
          <w:p>
            <w:pPr>
              <w:spacing w:after="0"/>
            </w:pPr>
            <w:r>
              <w:rPr>
                <w:rFonts w:ascii="Arial" w:hAnsi="Arial"/>
                <w:b w:val="0"/>
                <w:sz w:val="16"/>
              </w:rPr>
              <w:t>ABC</w:t>
            </w:r>
          </w:p>
        </w:tc>
        <w:tc>
          <w:tcPr>
            <w:tcW w:type="dxa" w:w="2556"/>
            <w:vAlign w:val="center"/>
          </w:tcPr>
          <w:p>
            <w:pPr>
              <w:spacing w:after="0"/>
            </w:pPr>
            <w:r>
              <w:rPr>
                <w:rFonts w:ascii="Arial" w:hAnsi="Arial"/>
                <w:b w:val="0"/>
                <w:sz w:val="16"/>
              </w:rPr>
              <w:t>Ditolak: kurang dari 5 karakter</w:t>
            </w:r>
          </w:p>
        </w:tc>
      </w:tr>
      <w:tr>
        <w:tc>
          <w:tcPr>
            <w:tcW w:type="dxa" w:w="2556"/>
            <w:vAlign w:val="center"/>
          </w:tcPr>
          <w:p>
            <w:pPr>
              <w:spacing w:after="0"/>
            </w:pPr>
            <w:r>
              <w:rPr>
                <w:rFonts w:ascii="Arial" w:hAnsi="Arial"/>
                <w:b w:val="0"/>
                <w:sz w:val="16"/>
              </w:rPr>
              <w:t>7</w:t>
            </w:r>
          </w:p>
        </w:tc>
        <w:tc>
          <w:tcPr>
            <w:tcW w:type="dxa" w:w="2556"/>
            <w:vAlign w:val="center"/>
          </w:tcPr>
          <w:p>
            <w:pPr>
              <w:spacing w:after="0"/>
            </w:pPr>
            <w:r>
              <w:rPr>
                <w:rFonts w:ascii="Arial" w:hAnsi="Arial"/>
                <w:b w:val="0"/>
                <w:sz w:val="16"/>
              </w:rPr>
              <w:t>Tanggal</w:t>
            </w:r>
          </w:p>
        </w:tc>
        <w:tc>
          <w:tcPr>
            <w:tcW w:type="dxa" w:w="2556"/>
            <w:vAlign w:val="center"/>
          </w:tcPr>
          <w:p>
            <w:pPr>
              <w:spacing w:after="0"/>
            </w:pPr>
            <w:r>
              <w:rPr>
                <w:rFonts w:ascii="Arial" w:hAnsi="Arial"/>
                <w:b w:val="0"/>
                <w:sz w:val="16"/>
              </w:rPr>
              <w:t>2026-10-18</w:t>
            </w:r>
          </w:p>
        </w:tc>
        <w:tc>
          <w:tcPr>
            <w:tcW w:type="dxa" w:w="2556"/>
            <w:vAlign w:val="center"/>
          </w:tcPr>
          <w:p>
            <w:pPr>
              <w:spacing w:after="0"/>
            </w:pPr>
            <w:r>
              <w:rPr>
                <w:rFonts w:ascii="Arial" w:hAnsi="Arial"/>
                <w:b w:val="0"/>
                <w:sz w:val="16"/>
              </w:rPr>
              <w:t>Diterima jika tanggal acuan hari ini 18 Oktober 2026</w:t>
            </w:r>
          </w:p>
        </w:tc>
      </w:tr>
      <w:tr>
        <w:tc>
          <w:tcPr>
            <w:tcW w:type="dxa" w:w="2556"/>
            <w:vAlign w:val="center"/>
          </w:tcPr>
          <w:p>
            <w:pPr>
              <w:spacing w:after="0"/>
            </w:pPr>
            <w:r>
              <w:rPr>
                <w:rFonts w:ascii="Arial" w:hAnsi="Arial"/>
                <w:b w:val="0"/>
                <w:sz w:val="16"/>
              </w:rPr>
              <w:t>8</w:t>
            </w:r>
          </w:p>
        </w:tc>
        <w:tc>
          <w:tcPr>
            <w:tcW w:type="dxa" w:w="2556"/>
            <w:vAlign w:val="center"/>
          </w:tcPr>
          <w:p>
            <w:pPr>
              <w:spacing w:after="0"/>
            </w:pPr>
            <w:r>
              <w:rPr>
                <w:rFonts w:ascii="Arial" w:hAnsi="Arial"/>
                <w:b w:val="0"/>
                <w:sz w:val="16"/>
              </w:rPr>
              <w:t>Tanggal</w:t>
            </w:r>
          </w:p>
        </w:tc>
        <w:tc>
          <w:tcPr>
            <w:tcW w:type="dxa" w:w="2556"/>
            <w:vAlign w:val="center"/>
          </w:tcPr>
          <w:p>
            <w:pPr>
              <w:spacing w:after="0"/>
            </w:pPr>
            <w:r>
              <w:rPr>
                <w:rFonts w:ascii="Arial" w:hAnsi="Arial"/>
                <w:b w:val="0"/>
                <w:sz w:val="16"/>
              </w:rPr>
              <w:t>18-10-2026</w:t>
            </w:r>
          </w:p>
        </w:tc>
        <w:tc>
          <w:tcPr>
            <w:tcW w:type="dxa" w:w="2556"/>
            <w:vAlign w:val="center"/>
          </w:tcPr>
          <w:p>
            <w:pPr>
              <w:spacing w:after="0"/>
            </w:pPr>
            <w:r>
              <w:rPr>
                <w:rFonts w:ascii="Arial" w:hAnsi="Arial"/>
                <w:b w:val="0"/>
                <w:sz w:val="16"/>
              </w:rPr>
              <w:t>Ditolak: format tidak sesuai</w:t>
            </w:r>
          </w:p>
        </w:tc>
      </w:tr>
      <w:tr>
        <w:tc>
          <w:tcPr>
            <w:tcW w:type="dxa" w:w="2556"/>
            <w:vAlign w:val="center"/>
          </w:tcPr>
          <w:p>
            <w:pPr>
              <w:spacing w:after="0"/>
            </w:pPr>
            <w:r>
              <w:rPr>
                <w:rFonts w:ascii="Arial" w:hAnsi="Arial"/>
                <w:b w:val="0"/>
                <w:sz w:val="16"/>
              </w:rPr>
              <w:t>9</w:t>
            </w:r>
          </w:p>
        </w:tc>
        <w:tc>
          <w:tcPr>
            <w:tcW w:type="dxa" w:w="2556"/>
            <w:vAlign w:val="center"/>
          </w:tcPr>
          <w:p>
            <w:pPr>
              <w:spacing w:after="0"/>
            </w:pPr>
            <w:r>
              <w:rPr>
                <w:rFonts w:ascii="Arial" w:hAnsi="Arial"/>
                <w:b w:val="0"/>
                <w:sz w:val="16"/>
              </w:rPr>
              <w:t>Tanggal</w:t>
            </w:r>
          </w:p>
        </w:tc>
        <w:tc>
          <w:tcPr>
            <w:tcW w:type="dxa" w:w="2556"/>
            <w:vAlign w:val="center"/>
          </w:tcPr>
          <w:p>
            <w:pPr>
              <w:spacing w:after="0"/>
            </w:pPr>
            <w:r>
              <w:rPr>
                <w:rFonts w:ascii="Arial" w:hAnsi="Arial"/>
                <w:b w:val="0"/>
                <w:sz w:val="16"/>
              </w:rPr>
              <w:t>2026-10-17</w:t>
            </w:r>
          </w:p>
        </w:tc>
        <w:tc>
          <w:tcPr>
            <w:tcW w:type="dxa" w:w="2556"/>
            <w:vAlign w:val="center"/>
          </w:tcPr>
          <w:p>
            <w:pPr>
              <w:spacing w:after="0"/>
            </w:pPr>
            <w:r>
              <w:rPr>
                <w:rFonts w:ascii="Arial" w:hAnsi="Arial"/>
                <w:b w:val="0"/>
                <w:sz w:val="16"/>
              </w:rPr>
              <w:t>Ditolak: tanggal sebelum hari ini (acuan 18 Oktober 2026)</w:t>
            </w:r>
          </w:p>
        </w:tc>
      </w:tr>
    </w:tbl>
    <w:p/>
    <w:p>
      <w:pPr>
        <w:pStyle w:val="Heading1"/>
      </w:pPr>
      <w:r>
        <w:t>BAGIAN B — BOUNDARY VALUE ANALYSIS</w:t>
      </w:r>
    </w:p>
    <w:p>
      <w:pPr>
        <w:pStyle w:val="Heading2"/>
      </w:pPr>
      <w:r>
        <w:t>Soal 3. Form Pendaftaran Mahasiswa</w:t>
      </w:r>
    </w:p>
    <w:p>
      <w:r>
        <w:rPr>
          <w:b w:val="0"/>
        </w:rPr>
        <w:t>Spesifikasi: nilai ujian 0–100, IPK 0.0–4.0, semester 1–14.</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pPr>
              <w:spacing w:after="0"/>
            </w:pPr>
            <w:r>
              <w:rPr>
                <w:rFonts w:ascii="Arial" w:hAnsi="Arial"/>
                <w:b/>
                <w:sz w:val="16"/>
              </w:rPr>
              <w:t>Field</w:t>
            </w:r>
          </w:p>
        </w:tc>
        <w:tc>
          <w:tcPr>
            <w:tcW w:type="dxa" w:w="2045"/>
            <w:vAlign w:val="center"/>
            <w:shd w:fill="D9EAF7"/>
          </w:tcPr>
          <w:p>
            <w:pPr>
              <w:spacing w:after="0"/>
            </w:pPr>
            <w:r>
              <w:rPr>
                <w:rFonts w:ascii="Arial" w:hAnsi="Arial"/>
                <w:b/>
                <w:sz w:val="16"/>
              </w:rPr>
              <w:t>Boundary</w:t>
            </w:r>
          </w:p>
        </w:tc>
        <w:tc>
          <w:tcPr>
            <w:tcW w:type="dxa" w:w="2045"/>
            <w:vAlign w:val="center"/>
            <w:shd w:fill="D9EAF7"/>
          </w:tcPr>
          <w:p>
            <w:pPr>
              <w:spacing w:after="0"/>
            </w:pPr>
            <w:r>
              <w:rPr>
                <w:rFonts w:ascii="Arial" w:hAnsi="Arial"/>
                <w:b/>
                <w:sz w:val="16"/>
              </w:rPr>
              <w:t>Nilai</w:t>
            </w:r>
          </w:p>
        </w:tc>
        <w:tc>
          <w:tcPr>
            <w:tcW w:type="dxa" w:w="2045"/>
            <w:vAlign w:val="center"/>
            <w:shd w:fill="D9EAF7"/>
          </w:tcPr>
          <w:p>
            <w:pPr>
              <w:spacing w:after="0"/>
            </w:pPr>
            <w:r>
              <w:rPr>
                <w:rFonts w:ascii="Arial" w:hAnsi="Arial"/>
                <w:b/>
                <w:sz w:val="16"/>
              </w:rPr>
              <w:t>Kategori</w:t>
            </w:r>
          </w:p>
        </w:tc>
        <w:tc>
          <w:tcPr>
            <w:tcW w:type="dxa" w:w="2045"/>
            <w:vAlign w:val="center"/>
            <w:shd w:fill="D9EAF7"/>
          </w:tcPr>
          <w:p>
            <w:pPr>
              <w:spacing w:after="0"/>
            </w:pPr>
            <w:r>
              <w:rPr>
                <w:rFonts w:ascii="Arial" w:hAnsi="Arial"/>
                <w:b/>
                <w:sz w:val="16"/>
              </w:rPr>
              <w:t>Expected Output</w:t>
            </w:r>
          </w:p>
        </w:tc>
      </w:tr>
      <w:tr>
        <w:tc>
          <w:tcPr>
            <w:tcW w:type="dxa" w:w="2045"/>
            <w:vAlign w:val="center"/>
          </w:tcPr>
          <w:p>
            <w:pPr>
              <w:spacing w:after="0"/>
            </w:pPr>
            <w:r>
              <w:rPr>
                <w:rFonts w:ascii="Arial" w:hAnsi="Arial"/>
                <w:b w:val="0"/>
                <w:sz w:val="16"/>
              </w:rPr>
              <w:t>Nilai ujian</w:t>
            </w:r>
          </w:p>
        </w:tc>
        <w:tc>
          <w:tcPr>
            <w:tcW w:type="dxa" w:w="2045"/>
            <w:vAlign w:val="center"/>
          </w:tcPr>
          <w:p>
            <w:pPr>
              <w:spacing w:after="0"/>
            </w:pPr>
            <w:r>
              <w:rPr>
                <w:rFonts w:ascii="Arial" w:hAnsi="Arial"/>
                <w:b w:val="0"/>
                <w:sz w:val="16"/>
              </w:rPr>
              <w:t>min-1</w:t>
            </w:r>
          </w:p>
        </w:tc>
        <w:tc>
          <w:tcPr>
            <w:tcW w:type="dxa" w:w="2045"/>
            <w:vAlign w:val="center"/>
          </w:tcPr>
          <w:p>
            <w:pPr>
              <w:spacing w:after="0"/>
            </w:pPr>
            <w:r>
              <w:rPr>
                <w:rFonts w:ascii="Arial" w:hAnsi="Arial"/>
                <w:b w:val="0"/>
                <w:sz w:val="16"/>
              </w:rPr>
              <w:t>-1</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Input ditolak</w:t>
            </w:r>
          </w:p>
        </w:tc>
      </w:tr>
      <w:tr>
        <w:tc>
          <w:tcPr>
            <w:tcW w:type="dxa" w:w="2045"/>
            <w:vAlign w:val="center"/>
          </w:tcPr>
          <w:p>
            <w:pPr>
              <w:spacing w:after="0"/>
            </w:pPr>
            <w:r>
              <w:rPr>
                <w:rFonts w:ascii="Arial" w:hAnsi="Arial"/>
                <w:b w:val="0"/>
                <w:sz w:val="16"/>
              </w:rPr>
              <w:t>Nilai ujian</w:t>
            </w:r>
          </w:p>
        </w:tc>
        <w:tc>
          <w:tcPr>
            <w:tcW w:type="dxa" w:w="2045"/>
            <w:vAlign w:val="center"/>
          </w:tcPr>
          <w:p>
            <w:pPr>
              <w:spacing w:after="0"/>
            </w:pPr>
            <w:r>
              <w:rPr>
                <w:rFonts w:ascii="Arial" w:hAnsi="Arial"/>
                <w:b w:val="0"/>
                <w:sz w:val="16"/>
              </w:rPr>
              <w:t>min</w:t>
            </w:r>
          </w:p>
        </w:tc>
        <w:tc>
          <w:tcPr>
            <w:tcW w:type="dxa" w:w="2045"/>
            <w:vAlign w:val="center"/>
          </w:tcPr>
          <w:p>
            <w:pPr>
              <w:spacing w:after="0"/>
            </w:pPr>
            <w:r>
              <w:rPr>
                <w:rFonts w:ascii="Arial" w:hAnsi="Arial"/>
                <w:b w:val="0"/>
                <w:sz w:val="16"/>
              </w:rPr>
              <w:t>0</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Input diterima</w:t>
            </w:r>
          </w:p>
        </w:tc>
      </w:tr>
      <w:tr>
        <w:tc>
          <w:tcPr>
            <w:tcW w:type="dxa" w:w="2045"/>
            <w:vAlign w:val="center"/>
          </w:tcPr>
          <w:p>
            <w:pPr>
              <w:spacing w:after="0"/>
            </w:pPr>
            <w:r>
              <w:rPr>
                <w:rFonts w:ascii="Arial" w:hAnsi="Arial"/>
                <w:b w:val="0"/>
                <w:sz w:val="16"/>
              </w:rPr>
              <w:t>Nilai ujian</w:t>
            </w:r>
          </w:p>
        </w:tc>
        <w:tc>
          <w:tcPr>
            <w:tcW w:type="dxa" w:w="2045"/>
            <w:vAlign w:val="center"/>
          </w:tcPr>
          <w:p>
            <w:pPr>
              <w:spacing w:after="0"/>
            </w:pPr>
            <w:r>
              <w:rPr>
                <w:rFonts w:ascii="Arial" w:hAnsi="Arial"/>
                <w:b w:val="0"/>
                <w:sz w:val="16"/>
              </w:rPr>
              <w:t>min+1</w:t>
            </w:r>
          </w:p>
        </w:tc>
        <w:tc>
          <w:tcPr>
            <w:tcW w:type="dxa" w:w="2045"/>
            <w:vAlign w:val="center"/>
          </w:tcPr>
          <w:p>
            <w:pPr>
              <w:spacing w:after="0"/>
            </w:pPr>
            <w:r>
              <w:rPr>
                <w:rFonts w:ascii="Arial" w:hAnsi="Arial"/>
                <w:b w:val="0"/>
                <w:sz w:val="16"/>
              </w:rPr>
              <w:t>1</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Input diterima</w:t>
            </w:r>
          </w:p>
        </w:tc>
      </w:tr>
      <w:tr>
        <w:tc>
          <w:tcPr>
            <w:tcW w:type="dxa" w:w="2045"/>
            <w:vAlign w:val="center"/>
          </w:tcPr>
          <w:p>
            <w:pPr>
              <w:spacing w:after="0"/>
            </w:pPr>
            <w:r>
              <w:rPr>
                <w:rFonts w:ascii="Arial" w:hAnsi="Arial"/>
                <w:b w:val="0"/>
                <w:sz w:val="16"/>
              </w:rPr>
              <w:t>Nilai ujian</w:t>
            </w:r>
          </w:p>
        </w:tc>
        <w:tc>
          <w:tcPr>
            <w:tcW w:type="dxa" w:w="2045"/>
            <w:vAlign w:val="center"/>
          </w:tcPr>
          <w:p>
            <w:pPr>
              <w:spacing w:after="0"/>
            </w:pPr>
            <w:r>
              <w:rPr>
                <w:rFonts w:ascii="Arial" w:hAnsi="Arial"/>
                <w:b w:val="0"/>
                <w:sz w:val="16"/>
              </w:rPr>
              <w:t>max-1</w:t>
            </w:r>
          </w:p>
        </w:tc>
        <w:tc>
          <w:tcPr>
            <w:tcW w:type="dxa" w:w="2045"/>
            <w:vAlign w:val="center"/>
          </w:tcPr>
          <w:p>
            <w:pPr>
              <w:spacing w:after="0"/>
            </w:pPr>
            <w:r>
              <w:rPr>
                <w:rFonts w:ascii="Arial" w:hAnsi="Arial"/>
                <w:b w:val="0"/>
                <w:sz w:val="16"/>
              </w:rPr>
              <w:t>99</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Input diterima</w:t>
            </w:r>
          </w:p>
        </w:tc>
      </w:tr>
      <w:tr>
        <w:tc>
          <w:tcPr>
            <w:tcW w:type="dxa" w:w="2045"/>
            <w:vAlign w:val="center"/>
          </w:tcPr>
          <w:p>
            <w:pPr>
              <w:spacing w:after="0"/>
            </w:pPr>
            <w:r>
              <w:rPr>
                <w:rFonts w:ascii="Arial" w:hAnsi="Arial"/>
                <w:b w:val="0"/>
                <w:sz w:val="16"/>
              </w:rPr>
              <w:t>Nilai ujian</w:t>
            </w:r>
          </w:p>
        </w:tc>
        <w:tc>
          <w:tcPr>
            <w:tcW w:type="dxa" w:w="2045"/>
            <w:vAlign w:val="center"/>
          </w:tcPr>
          <w:p>
            <w:pPr>
              <w:spacing w:after="0"/>
            </w:pPr>
            <w:r>
              <w:rPr>
                <w:rFonts w:ascii="Arial" w:hAnsi="Arial"/>
                <w:b w:val="0"/>
                <w:sz w:val="16"/>
              </w:rPr>
              <w:t>max</w:t>
            </w:r>
          </w:p>
        </w:tc>
        <w:tc>
          <w:tcPr>
            <w:tcW w:type="dxa" w:w="2045"/>
            <w:vAlign w:val="center"/>
          </w:tcPr>
          <w:p>
            <w:pPr>
              <w:spacing w:after="0"/>
            </w:pPr>
            <w:r>
              <w:rPr>
                <w:rFonts w:ascii="Arial" w:hAnsi="Arial"/>
                <w:b w:val="0"/>
                <w:sz w:val="16"/>
              </w:rPr>
              <w:t>100</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Input diterima</w:t>
            </w:r>
          </w:p>
        </w:tc>
      </w:tr>
      <w:tr>
        <w:tc>
          <w:tcPr>
            <w:tcW w:type="dxa" w:w="2045"/>
            <w:vAlign w:val="center"/>
          </w:tcPr>
          <w:p>
            <w:pPr>
              <w:spacing w:after="0"/>
            </w:pPr>
            <w:r>
              <w:rPr>
                <w:rFonts w:ascii="Arial" w:hAnsi="Arial"/>
                <w:b w:val="0"/>
                <w:sz w:val="16"/>
              </w:rPr>
              <w:t>Nilai ujian</w:t>
            </w:r>
          </w:p>
        </w:tc>
        <w:tc>
          <w:tcPr>
            <w:tcW w:type="dxa" w:w="2045"/>
            <w:vAlign w:val="center"/>
          </w:tcPr>
          <w:p>
            <w:pPr>
              <w:spacing w:after="0"/>
            </w:pPr>
            <w:r>
              <w:rPr>
                <w:rFonts w:ascii="Arial" w:hAnsi="Arial"/>
                <w:b w:val="0"/>
                <w:sz w:val="16"/>
              </w:rPr>
              <w:t>max+1</w:t>
            </w:r>
          </w:p>
        </w:tc>
        <w:tc>
          <w:tcPr>
            <w:tcW w:type="dxa" w:w="2045"/>
            <w:vAlign w:val="center"/>
          </w:tcPr>
          <w:p>
            <w:pPr>
              <w:spacing w:after="0"/>
            </w:pPr>
            <w:r>
              <w:rPr>
                <w:rFonts w:ascii="Arial" w:hAnsi="Arial"/>
                <w:b w:val="0"/>
                <w:sz w:val="16"/>
              </w:rPr>
              <w:t>101</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Input ditolak</w:t>
            </w:r>
          </w:p>
        </w:tc>
      </w:tr>
      <w:tr>
        <w:tc>
          <w:tcPr>
            <w:tcW w:type="dxa" w:w="2045"/>
            <w:vAlign w:val="center"/>
          </w:tcPr>
          <w:p>
            <w:pPr>
              <w:spacing w:after="0"/>
            </w:pPr>
            <w:r>
              <w:rPr>
                <w:rFonts w:ascii="Arial" w:hAnsi="Arial"/>
                <w:b w:val="0"/>
                <w:sz w:val="16"/>
              </w:rPr>
              <w:t>IPK</w:t>
            </w:r>
          </w:p>
        </w:tc>
        <w:tc>
          <w:tcPr>
            <w:tcW w:type="dxa" w:w="2045"/>
            <w:vAlign w:val="center"/>
          </w:tcPr>
          <w:p>
            <w:pPr>
              <w:spacing w:after="0"/>
            </w:pPr>
            <w:r>
              <w:rPr>
                <w:rFonts w:ascii="Arial" w:hAnsi="Arial"/>
                <w:b w:val="0"/>
                <w:sz w:val="16"/>
              </w:rPr>
              <w:t>min-1</w:t>
            </w:r>
          </w:p>
        </w:tc>
        <w:tc>
          <w:tcPr>
            <w:tcW w:type="dxa" w:w="2045"/>
            <w:vAlign w:val="center"/>
          </w:tcPr>
          <w:p>
            <w:pPr>
              <w:spacing w:after="0"/>
            </w:pPr>
            <w:r>
              <w:rPr>
                <w:rFonts w:ascii="Arial" w:hAnsi="Arial"/>
                <w:b w:val="0"/>
                <w:sz w:val="16"/>
              </w:rPr>
              <w:t>-0.1</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Input ditolak</w:t>
            </w:r>
          </w:p>
        </w:tc>
      </w:tr>
      <w:tr>
        <w:tc>
          <w:tcPr>
            <w:tcW w:type="dxa" w:w="2045"/>
            <w:vAlign w:val="center"/>
          </w:tcPr>
          <w:p>
            <w:pPr>
              <w:spacing w:after="0"/>
            </w:pPr>
            <w:r>
              <w:rPr>
                <w:rFonts w:ascii="Arial" w:hAnsi="Arial"/>
                <w:b w:val="0"/>
                <w:sz w:val="16"/>
              </w:rPr>
              <w:t>IPK</w:t>
            </w:r>
          </w:p>
        </w:tc>
        <w:tc>
          <w:tcPr>
            <w:tcW w:type="dxa" w:w="2045"/>
            <w:vAlign w:val="center"/>
          </w:tcPr>
          <w:p>
            <w:pPr>
              <w:spacing w:after="0"/>
            </w:pPr>
            <w:r>
              <w:rPr>
                <w:rFonts w:ascii="Arial" w:hAnsi="Arial"/>
                <w:b w:val="0"/>
                <w:sz w:val="16"/>
              </w:rPr>
              <w:t>min</w:t>
            </w:r>
          </w:p>
        </w:tc>
        <w:tc>
          <w:tcPr>
            <w:tcW w:type="dxa" w:w="2045"/>
            <w:vAlign w:val="center"/>
          </w:tcPr>
          <w:p>
            <w:pPr>
              <w:spacing w:after="0"/>
            </w:pPr>
            <w:r>
              <w:rPr>
                <w:rFonts w:ascii="Arial" w:hAnsi="Arial"/>
                <w:b w:val="0"/>
                <w:sz w:val="16"/>
              </w:rPr>
              <w:t>0.0</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Input diterima</w:t>
            </w:r>
          </w:p>
        </w:tc>
      </w:tr>
      <w:tr>
        <w:tc>
          <w:tcPr>
            <w:tcW w:type="dxa" w:w="2045"/>
            <w:vAlign w:val="center"/>
          </w:tcPr>
          <w:p>
            <w:pPr>
              <w:spacing w:after="0"/>
            </w:pPr>
            <w:r>
              <w:rPr>
                <w:rFonts w:ascii="Arial" w:hAnsi="Arial"/>
                <w:b w:val="0"/>
                <w:sz w:val="16"/>
              </w:rPr>
              <w:t>IPK</w:t>
            </w:r>
          </w:p>
        </w:tc>
        <w:tc>
          <w:tcPr>
            <w:tcW w:type="dxa" w:w="2045"/>
            <w:vAlign w:val="center"/>
          </w:tcPr>
          <w:p>
            <w:pPr>
              <w:spacing w:after="0"/>
            </w:pPr>
            <w:r>
              <w:rPr>
                <w:rFonts w:ascii="Arial" w:hAnsi="Arial"/>
                <w:b w:val="0"/>
                <w:sz w:val="16"/>
              </w:rPr>
              <w:t>min+1</w:t>
            </w:r>
          </w:p>
        </w:tc>
        <w:tc>
          <w:tcPr>
            <w:tcW w:type="dxa" w:w="2045"/>
            <w:vAlign w:val="center"/>
          </w:tcPr>
          <w:p>
            <w:pPr>
              <w:spacing w:after="0"/>
            </w:pPr>
            <w:r>
              <w:rPr>
                <w:rFonts w:ascii="Arial" w:hAnsi="Arial"/>
                <w:b w:val="0"/>
                <w:sz w:val="16"/>
              </w:rPr>
              <w:t>0.1</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Input diterima</w:t>
            </w:r>
          </w:p>
        </w:tc>
      </w:tr>
      <w:tr>
        <w:tc>
          <w:tcPr>
            <w:tcW w:type="dxa" w:w="2045"/>
            <w:vAlign w:val="center"/>
          </w:tcPr>
          <w:p>
            <w:pPr>
              <w:spacing w:after="0"/>
            </w:pPr>
            <w:r>
              <w:rPr>
                <w:rFonts w:ascii="Arial" w:hAnsi="Arial"/>
                <w:b w:val="0"/>
                <w:sz w:val="16"/>
              </w:rPr>
              <w:t>IPK</w:t>
            </w:r>
          </w:p>
        </w:tc>
        <w:tc>
          <w:tcPr>
            <w:tcW w:type="dxa" w:w="2045"/>
            <w:vAlign w:val="center"/>
          </w:tcPr>
          <w:p>
            <w:pPr>
              <w:spacing w:after="0"/>
            </w:pPr>
            <w:r>
              <w:rPr>
                <w:rFonts w:ascii="Arial" w:hAnsi="Arial"/>
                <w:b w:val="0"/>
                <w:sz w:val="16"/>
              </w:rPr>
              <w:t>max-1</w:t>
            </w:r>
          </w:p>
        </w:tc>
        <w:tc>
          <w:tcPr>
            <w:tcW w:type="dxa" w:w="2045"/>
            <w:vAlign w:val="center"/>
          </w:tcPr>
          <w:p>
            <w:pPr>
              <w:spacing w:after="0"/>
            </w:pPr>
            <w:r>
              <w:rPr>
                <w:rFonts w:ascii="Arial" w:hAnsi="Arial"/>
                <w:b w:val="0"/>
                <w:sz w:val="16"/>
              </w:rPr>
              <w:t>3.9</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Input diterima</w:t>
            </w:r>
          </w:p>
        </w:tc>
      </w:tr>
      <w:tr>
        <w:tc>
          <w:tcPr>
            <w:tcW w:type="dxa" w:w="2045"/>
            <w:vAlign w:val="center"/>
          </w:tcPr>
          <w:p>
            <w:pPr>
              <w:spacing w:after="0"/>
            </w:pPr>
            <w:r>
              <w:rPr>
                <w:rFonts w:ascii="Arial" w:hAnsi="Arial"/>
                <w:b w:val="0"/>
                <w:sz w:val="16"/>
              </w:rPr>
              <w:t>IPK</w:t>
            </w:r>
          </w:p>
        </w:tc>
        <w:tc>
          <w:tcPr>
            <w:tcW w:type="dxa" w:w="2045"/>
            <w:vAlign w:val="center"/>
          </w:tcPr>
          <w:p>
            <w:pPr>
              <w:spacing w:after="0"/>
            </w:pPr>
            <w:r>
              <w:rPr>
                <w:rFonts w:ascii="Arial" w:hAnsi="Arial"/>
                <w:b w:val="0"/>
                <w:sz w:val="16"/>
              </w:rPr>
              <w:t>max</w:t>
            </w:r>
          </w:p>
        </w:tc>
        <w:tc>
          <w:tcPr>
            <w:tcW w:type="dxa" w:w="2045"/>
            <w:vAlign w:val="center"/>
          </w:tcPr>
          <w:p>
            <w:pPr>
              <w:spacing w:after="0"/>
            </w:pPr>
            <w:r>
              <w:rPr>
                <w:rFonts w:ascii="Arial" w:hAnsi="Arial"/>
                <w:b w:val="0"/>
                <w:sz w:val="16"/>
              </w:rPr>
              <w:t>4.0</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Input diterima</w:t>
            </w:r>
          </w:p>
        </w:tc>
      </w:tr>
      <w:tr>
        <w:tc>
          <w:tcPr>
            <w:tcW w:type="dxa" w:w="2045"/>
            <w:vAlign w:val="center"/>
          </w:tcPr>
          <w:p>
            <w:pPr>
              <w:spacing w:after="0"/>
            </w:pPr>
            <w:r>
              <w:rPr>
                <w:rFonts w:ascii="Arial" w:hAnsi="Arial"/>
                <w:b w:val="0"/>
                <w:sz w:val="16"/>
              </w:rPr>
              <w:t>IPK</w:t>
            </w:r>
          </w:p>
        </w:tc>
        <w:tc>
          <w:tcPr>
            <w:tcW w:type="dxa" w:w="2045"/>
            <w:vAlign w:val="center"/>
          </w:tcPr>
          <w:p>
            <w:pPr>
              <w:spacing w:after="0"/>
            </w:pPr>
            <w:r>
              <w:rPr>
                <w:rFonts w:ascii="Arial" w:hAnsi="Arial"/>
                <w:b w:val="0"/>
                <w:sz w:val="16"/>
              </w:rPr>
              <w:t>max+1</w:t>
            </w:r>
          </w:p>
        </w:tc>
        <w:tc>
          <w:tcPr>
            <w:tcW w:type="dxa" w:w="2045"/>
            <w:vAlign w:val="center"/>
          </w:tcPr>
          <w:p>
            <w:pPr>
              <w:spacing w:after="0"/>
            </w:pPr>
            <w:r>
              <w:rPr>
                <w:rFonts w:ascii="Arial" w:hAnsi="Arial"/>
                <w:b w:val="0"/>
                <w:sz w:val="16"/>
              </w:rPr>
              <w:t>4.1</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Input ditolak</w:t>
            </w:r>
          </w:p>
        </w:tc>
      </w:tr>
      <w:tr>
        <w:tc>
          <w:tcPr>
            <w:tcW w:type="dxa" w:w="2045"/>
            <w:vAlign w:val="center"/>
          </w:tcPr>
          <w:p>
            <w:pPr>
              <w:spacing w:after="0"/>
            </w:pPr>
            <w:r>
              <w:rPr>
                <w:rFonts w:ascii="Arial" w:hAnsi="Arial"/>
                <w:b w:val="0"/>
                <w:sz w:val="16"/>
              </w:rPr>
              <w:t>Semester</w:t>
            </w:r>
          </w:p>
        </w:tc>
        <w:tc>
          <w:tcPr>
            <w:tcW w:type="dxa" w:w="2045"/>
            <w:vAlign w:val="center"/>
          </w:tcPr>
          <w:p>
            <w:pPr>
              <w:spacing w:after="0"/>
            </w:pPr>
            <w:r>
              <w:rPr>
                <w:rFonts w:ascii="Arial" w:hAnsi="Arial"/>
                <w:b w:val="0"/>
                <w:sz w:val="16"/>
              </w:rPr>
              <w:t>min-1</w:t>
            </w:r>
          </w:p>
        </w:tc>
        <w:tc>
          <w:tcPr>
            <w:tcW w:type="dxa" w:w="2045"/>
            <w:vAlign w:val="center"/>
          </w:tcPr>
          <w:p>
            <w:pPr>
              <w:spacing w:after="0"/>
            </w:pPr>
            <w:r>
              <w:rPr>
                <w:rFonts w:ascii="Arial" w:hAnsi="Arial"/>
                <w:b w:val="0"/>
                <w:sz w:val="16"/>
              </w:rPr>
              <w:t>0</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Input ditolak</w:t>
            </w:r>
          </w:p>
        </w:tc>
      </w:tr>
      <w:tr>
        <w:tc>
          <w:tcPr>
            <w:tcW w:type="dxa" w:w="2045"/>
            <w:vAlign w:val="center"/>
          </w:tcPr>
          <w:p>
            <w:pPr>
              <w:spacing w:after="0"/>
            </w:pPr>
            <w:r>
              <w:rPr>
                <w:rFonts w:ascii="Arial" w:hAnsi="Arial"/>
                <w:b w:val="0"/>
                <w:sz w:val="16"/>
              </w:rPr>
              <w:t>Semester</w:t>
            </w:r>
          </w:p>
        </w:tc>
        <w:tc>
          <w:tcPr>
            <w:tcW w:type="dxa" w:w="2045"/>
            <w:vAlign w:val="center"/>
          </w:tcPr>
          <w:p>
            <w:pPr>
              <w:spacing w:after="0"/>
            </w:pPr>
            <w:r>
              <w:rPr>
                <w:rFonts w:ascii="Arial" w:hAnsi="Arial"/>
                <w:b w:val="0"/>
                <w:sz w:val="16"/>
              </w:rPr>
              <w:t>min</w:t>
            </w:r>
          </w:p>
        </w:tc>
        <w:tc>
          <w:tcPr>
            <w:tcW w:type="dxa" w:w="2045"/>
            <w:vAlign w:val="center"/>
          </w:tcPr>
          <w:p>
            <w:pPr>
              <w:spacing w:after="0"/>
            </w:pPr>
            <w:r>
              <w:rPr>
                <w:rFonts w:ascii="Arial" w:hAnsi="Arial"/>
                <w:b w:val="0"/>
                <w:sz w:val="16"/>
              </w:rPr>
              <w:t>1</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Input diterima</w:t>
            </w:r>
          </w:p>
        </w:tc>
      </w:tr>
      <w:tr>
        <w:tc>
          <w:tcPr>
            <w:tcW w:type="dxa" w:w="2045"/>
            <w:vAlign w:val="center"/>
          </w:tcPr>
          <w:p>
            <w:pPr>
              <w:spacing w:after="0"/>
            </w:pPr>
            <w:r>
              <w:rPr>
                <w:rFonts w:ascii="Arial" w:hAnsi="Arial"/>
                <w:b w:val="0"/>
                <w:sz w:val="16"/>
              </w:rPr>
              <w:t>Semester</w:t>
            </w:r>
          </w:p>
        </w:tc>
        <w:tc>
          <w:tcPr>
            <w:tcW w:type="dxa" w:w="2045"/>
            <w:vAlign w:val="center"/>
          </w:tcPr>
          <w:p>
            <w:pPr>
              <w:spacing w:after="0"/>
            </w:pPr>
            <w:r>
              <w:rPr>
                <w:rFonts w:ascii="Arial" w:hAnsi="Arial"/>
                <w:b w:val="0"/>
                <w:sz w:val="16"/>
              </w:rPr>
              <w:t>min+1</w:t>
            </w:r>
          </w:p>
        </w:tc>
        <w:tc>
          <w:tcPr>
            <w:tcW w:type="dxa" w:w="2045"/>
            <w:vAlign w:val="center"/>
          </w:tcPr>
          <w:p>
            <w:pPr>
              <w:spacing w:after="0"/>
            </w:pPr>
            <w:r>
              <w:rPr>
                <w:rFonts w:ascii="Arial" w:hAnsi="Arial"/>
                <w:b w:val="0"/>
                <w:sz w:val="16"/>
              </w:rPr>
              <w:t>2</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Input diterima</w:t>
            </w:r>
          </w:p>
        </w:tc>
      </w:tr>
      <w:tr>
        <w:tc>
          <w:tcPr>
            <w:tcW w:type="dxa" w:w="2045"/>
            <w:vAlign w:val="center"/>
          </w:tcPr>
          <w:p>
            <w:pPr>
              <w:spacing w:after="0"/>
            </w:pPr>
            <w:r>
              <w:rPr>
                <w:rFonts w:ascii="Arial" w:hAnsi="Arial"/>
                <w:b w:val="0"/>
                <w:sz w:val="16"/>
              </w:rPr>
              <w:t>Semester</w:t>
            </w:r>
          </w:p>
        </w:tc>
        <w:tc>
          <w:tcPr>
            <w:tcW w:type="dxa" w:w="2045"/>
            <w:vAlign w:val="center"/>
          </w:tcPr>
          <w:p>
            <w:pPr>
              <w:spacing w:after="0"/>
            </w:pPr>
            <w:r>
              <w:rPr>
                <w:rFonts w:ascii="Arial" w:hAnsi="Arial"/>
                <w:b w:val="0"/>
                <w:sz w:val="16"/>
              </w:rPr>
              <w:t>max-1</w:t>
            </w:r>
          </w:p>
        </w:tc>
        <w:tc>
          <w:tcPr>
            <w:tcW w:type="dxa" w:w="2045"/>
            <w:vAlign w:val="center"/>
          </w:tcPr>
          <w:p>
            <w:pPr>
              <w:spacing w:after="0"/>
            </w:pPr>
            <w:r>
              <w:rPr>
                <w:rFonts w:ascii="Arial" w:hAnsi="Arial"/>
                <w:b w:val="0"/>
                <w:sz w:val="16"/>
              </w:rPr>
              <w:t>13</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Input diterima</w:t>
            </w:r>
          </w:p>
        </w:tc>
      </w:tr>
      <w:tr>
        <w:tc>
          <w:tcPr>
            <w:tcW w:type="dxa" w:w="2045"/>
            <w:vAlign w:val="center"/>
          </w:tcPr>
          <w:p>
            <w:pPr>
              <w:spacing w:after="0"/>
            </w:pPr>
            <w:r>
              <w:rPr>
                <w:rFonts w:ascii="Arial" w:hAnsi="Arial"/>
                <w:b w:val="0"/>
                <w:sz w:val="16"/>
              </w:rPr>
              <w:t>Semester</w:t>
            </w:r>
          </w:p>
        </w:tc>
        <w:tc>
          <w:tcPr>
            <w:tcW w:type="dxa" w:w="2045"/>
            <w:vAlign w:val="center"/>
          </w:tcPr>
          <w:p>
            <w:pPr>
              <w:spacing w:after="0"/>
            </w:pPr>
            <w:r>
              <w:rPr>
                <w:rFonts w:ascii="Arial" w:hAnsi="Arial"/>
                <w:b w:val="0"/>
                <w:sz w:val="16"/>
              </w:rPr>
              <w:t>max</w:t>
            </w:r>
          </w:p>
        </w:tc>
        <w:tc>
          <w:tcPr>
            <w:tcW w:type="dxa" w:w="2045"/>
            <w:vAlign w:val="center"/>
          </w:tcPr>
          <w:p>
            <w:pPr>
              <w:spacing w:after="0"/>
            </w:pPr>
            <w:r>
              <w:rPr>
                <w:rFonts w:ascii="Arial" w:hAnsi="Arial"/>
                <w:b w:val="0"/>
                <w:sz w:val="16"/>
              </w:rPr>
              <w:t>14</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Input diterima</w:t>
            </w:r>
          </w:p>
        </w:tc>
      </w:tr>
      <w:tr>
        <w:tc>
          <w:tcPr>
            <w:tcW w:type="dxa" w:w="2045"/>
            <w:vAlign w:val="center"/>
          </w:tcPr>
          <w:p>
            <w:pPr>
              <w:spacing w:after="0"/>
            </w:pPr>
            <w:r>
              <w:rPr>
                <w:rFonts w:ascii="Arial" w:hAnsi="Arial"/>
                <w:b w:val="0"/>
                <w:sz w:val="16"/>
              </w:rPr>
              <w:t>Semester</w:t>
            </w:r>
          </w:p>
        </w:tc>
        <w:tc>
          <w:tcPr>
            <w:tcW w:type="dxa" w:w="2045"/>
            <w:vAlign w:val="center"/>
          </w:tcPr>
          <w:p>
            <w:pPr>
              <w:spacing w:after="0"/>
            </w:pPr>
            <w:r>
              <w:rPr>
                <w:rFonts w:ascii="Arial" w:hAnsi="Arial"/>
                <w:b w:val="0"/>
                <w:sz w:val="16"/>
              </w:rPr>
              <w:t>max+1</w:t>
            </w:r>
          </w:p>
        </w:tc>
        <w:tc>
          <w:tcPr>
            <w:tcW w:type="dxa" w:w="2045"/>
            <w:vAlign w:val="center"/>
          </w:tcPr>
          <w:p>
            <w:pPr>
              <w:spacing w:after="0"/>
            </w:pPr>
            <w:r>
              <w:rPr>
                <w:rFonts w:ascii="Arial" w:hAnsi="Arial"/>
                <w:b w:val="0"/>
                <w:sz w:val="16"/>
              </w:rPr>
              <w:t>15</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Input ditolak</w:t>
            </w:r>
          </w:p>
        </w:tc>
      </w:tr>
    </w:tbl>
    <w:p/>
    <w:p>
      <w:pPr>
        <w:pStyle w:val="Heading2"/>
      </w:pPr>
      <w:r>
        <w:t>Soal 4. Form Transfer Bank</w:t>
      </w:r>
    </w:p>
    <w:p>
      <w:r>
        <w:rPr>
          <w:b w:val="0"/>
        </w:rPr>
        <w:t>Spesifikasi: nominal transfer Rp10.000–Rp100.000.000, biaya admin tetap Rp2.500, saldo minimal Rp50.000. BVA nominal transfer diuji pada nilai tepat di bawah, tepat pada, dan tepat di atas batas.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pPr>
              <w:spacing w:after="0"/>
            </w:pPr>
            <w:r>
              <w:rPr>
                <w:rFonts w:ascii="Arial" w:hAnsi="Arial"/>
                <w:b/>
                <w:sz w:val="16"/>
              </w:rPr>
              <w:t>Field</w:t>
            </w:r>
          </w:p>
        </w:tc>
        <w:tc>
          <w:tcPr>
            <w:tcW w:type="dxa" w:w="2045"/>
            <w:vAlign w:val="center"/>
            <w:shd w:fill="D9EAF7"/>
          </w:tcPr>
          <w:p>
            <w:pPr>
              <w:spacing w:after="0"/>
            </w:pPr>
            <w:r>
              <w:rPr>
                <w:rFonts w:ascii="Arial" w:hAnsi="Arial"/>
                <w:b/>
                <w:sz w:val="16"/>
              </w:rPr>
              <w:t>Boundary</w:t>
            </w:r>
          </w:p>
        </w:tc>
        <w:tc>
          <w:tcPr>
            <w:tcW w:type="dxa" w:w="2045"/>
            <w:vAlign w:val="center"/>
            <w:shd w:fill="D9EAF7"/>
          </w:tcPr>
          <w:p>
            <w:pPr>
              <w:spacing w:after="0"/>
            </w:pPr>
            <w:r>
              <w:rPr>
                <w:rFonts w:ascii="Arial" w:hAnsi="Arial"/>
                <w:b/>
                <w:sz w:val="16"/>
              </w:rPr>
              <w:t>Nilai</w:t>
            </w:r>
          </w:p>
        </w:tc>
        <w:tc>
          <w:tcPr>
            <w:tcW w:type="dxa" w:w="2045"/>
            <w:vAlign w:val="center"/>
            <w:shd w:fill="D9EAF7"/>
          </w:tcPr>
          <w:p>
            <w:pPr>
              <w:spacing w:after="0"/>
            </w:pPr>
            <w:r>
              <w:rPr>
                <w:rFonts w:ascii="Arial" w:hAnsi="Arial"/>
                <w:b/>
                <w:sz w:val="16"/>
              </w:rPr>
              <w:t>Kategori</w:t>
            </w:r>
          </w:p>
        </w:tc>
        <w:tc>
          <w:tcPr>
            <w:tcW w:type="dxa" w:w="2045"/>
            <w:vAlign w:val="center"/>
            <w:shd w:fill="D9EAF7"/>
          </w:tcPr>
          <w:p>
            <w:pPr>
              <w:spacing w:after="0"/>
            </w:pPr>
            <w:r>
              <w:rPr>
                <w:rFonts w:ascii="Arial" w:hAnsi="Arial"/>
                <w:b/>
                <w:sz w:val="16"/>
              </w:rPr>
              <w:t>Expected Output</w:t>
            </w:r>
          </w:p>
        </w:tc>
      </w:tr>
      <w:tr>
        <w:tc>
          <w:tcPr>
            <w:tcW w:type="dxa" w:w="2045"/>
            <w:vAlign w:val="center"/>
          </w:tcPr>
          <w:p>
            <w:pPr>
              <w:spacing w:after="0"/>
            </w:pPr>
            <w:r>
              <w:rPr>
                <w:rFonts w:ascii="Arial" w:hAnsi="Arial"/>
                <w:b w:val="0"/>
                <w:sz w:val="16"/>
              </w:rPr>
              <w:t>Nominal transfer</w:t>
            </w:r>
          </w:p>
        </w:tc>
        <w:tc>
          <w:tcPr>
            <w:tcW w:type="dxa" w:w="2045"/>
            <w:vAlign w:val="center"/>
          </w:tcPr>
          <w:p>
            <w:pPr>
              <w:spacing w:after="0"/>
            </w:pPr>
            <w:r>
              <w:rPr>
                <w:rFonts w:ascii="Arial" w:hAnsi="Arial"/>
                <w:b w:val="0"/>
                <w:sz w:val="16"/>
              </w:rPr>
              <w:t>min-1</w:t>
            </w:r>
          </w:p>
        </w:tc>
        <w:tc>
          <w:tcPr>
            <w:tcW w:type="dxa" w:w="2045"/>
            <w:vAlign w:val="center"/>
          </w:tcPr>
          <w:p>
            <w:pPr>
              <w:spacing w:after="0"/>
            </w:pPr>
            <w:r>
              <w:rPr>
                <w:rFonts w:ascii="Arial" w:hAnsi="Arial"/>
                <w:b w:val="0"/>
                <w:sz w:val="16"/>
              </w:rPr>
              <w:t>Rp9.999</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di bawah minimum</w:t>
            </w:r>
          </w:p>
        </w:tc>
      </w:tr>
      <w:tr>
        <w:tc>
          <w:tcPr>
            <w:tcW w:type="dxa" w:w="2045"/>
            <w:vAlign w:val="center"/>
          </w:tcPr>
          <w:p>
            <w:pPr>
              <w:spacing w:after="0"/>
            </w:pPr>
            <w:r>
              <w:rPr>
                <w:rFonts w:ascii="Arial" w:hAnsi="Arial"/>
                <w:b w:val="0"/>
                <w:sz w:val="16"/>
              </w:rPr>
              <w:t>Nominal transfer</w:t>
            </w:r>
          </w:p>
        </w:tc>
        <w:tc>
          <w:tcPr>
            <w:tcW w:type="dxa" w:w="2045"/>
            <w:vAlign w:val="center"/>
          </w:tcPr>
          <w:p>
            <w:pPr>
              <w:spacing w:after="0"/>
            </w:pPr>
            <w:r>
              <w:rPr>
                <w:rFonts w:ascii="Arial" w:hAnsi="Arial"/>
                <w:b w:val="0"/>
                <w:sz w:val="16"/>
              </w:rPr>
              <w:t>min</w:t>
            </w:r>
          </w:p>
        </w:tc>
        <w:tc>
          <w:tcPr>
            <w:tcW w:type="dxa" w:w="2045"/>
            <w:vAlign w:val="center"/>
          </w:tcPr>
          <w:p>
            <w:pPr>
              <w:spacing w:after="0"/>
            </w:pPr>
            <w:r>
              <w:rPr>
                <w:rFonts w:ascii="Arial" w:hAnsi="Arial"/>
                <w:b w:val="0"/>
                <w:sz w:val="16"/>
              </w:rPr>
              <w:t>Rp10.000</w:t>
            </w:r>
          </w:p>
        </w:tc>
        <w:tc>
          <w:tcPr>
            <w:tcW w:type="dxa" w:w="2045"/>
            <w:vAlign w:val="center"/>
          </w:tcPr>
          <w:p>
            <w:pPr>
              <w:spacing w:after="0"/>
            </w:pPr>
            <w:r>
              <w:rPr>
                <w:rFonts w:ascii="Arial" w:hAnsi="Arial"/>
                <w:b w:val="0"/>
                <w:sz w:val="16"/>
              </w:rPr>
              <w:t>Valid bersyarat</w:t>
            </w:r>
          </w:p>
        </w:tc>
        <w:tc>
          <w:tcPr>
            <w:tcW w:type="dxa" w:w="2045"/>
            <w:vAlign w:val="center"/>
          </w:tcPr>
          <w:p>
            <w:pPr>
              <w:spacing w:after="0"/>
            </w:pPr>
            <w:r>
              <w:rPr>
                <w:rFonts w:ascii="Arial" w:hAnsi="Arial"/>
                <w:b w:val="0"/>
                <w:sz w:val="16"/>
              </w:rPr>
              <w:t>Diterima jika saldo mencukupi untuk nominal + biaya admin dan saldo minimal</w:t>
            </w:r>
          </w:p>
        </w:tc>
      </w:tr>
      <w:tr>
        <w:tc>
          <w:tcPr>
            <w:tcW w:type="dxa" w:w="2045"/>
            <w:vAlign w:val="center"/>
          </w:tcPr>
          <w:p>
            <w:pPr>
              <w:spacing w:after="0"/>
            </w:pPr>
            <w:r>
              <w:rPr>
                <w:rFonts w:ascii="Arial" w:hAnsi="Arial"/>
                <w:b w:val="0"/>
                <w:sz w:val="16"/>
              </w:rPr>
              <w:t>Nominal transfer</w:t>
            </w:r>
          </w:p>
        </w:tc>
        <w:tc>
          <w:tcPr>
            <w:tcW w:type="dxa" w:w="2045"/>
            <w:vAlign w:val="center"/>
          </w:tcPr>
          <w:p>
            <w:pPr>
              <w:spacing w:after="0"/>
            </w:pPr>
            <w:r>
              <w:rPr>
                <w:rFonts w:ascii="Arial" w:hAnsi="Arial"/>
                <w:b w:val="0"/>
                <w:sz w:val="16"/>
              </w:rPr>
              <w:t>min+1</w:t>
            </w:r>
          </w:p>
        </w:tc>
        <w:tc>
          <w:tcPr>
            <w:tcW w:type="dxa" w:w="2045"/>
            <w:vAlign w:val="center"/>
          </w:tcPr>
          <w:p>
            <w:pPr>
              <w:spacing w:after="0"/>
            </w:pPr>
            <w:r>
              <w:rPr>
                <w:rFonts w:ascii="Arial" w:hAnsi="Arial"/>
                <w:b w:val="0"/>
                <w:sz w:val="16"/>
              </w:rPr>
              <w:t>Rp10.001</w:t>
            </w:r>
          </w:p>
        </w:tc>
        <w:tc>
          <w:tcPr>
            <w:tcW w:type="dxa" w:w="2045"/>
            <w:vAlign w:val="center"/>
          </w:tcPr>
          <w:p>
            <w:pPr>
              <w:spacing w:after="0"/>
            </w:pPr>
            <w:r>
              <w:rPr>
                <w:rFonts w:ascii="Arial" w:hAnsi="Arial"/>
                <w:b w:val="0"/>
                <w:sz w:val="16"/>
              </w:rPr>
              <w:t>Valid bersyarat</w:t>
            </w:r>
          </w:p>
        </w:tc>
        <w:tc>
          <w:tcPr>
            <w:tcW w:type="dxa" w:w="2045"/>
            <w:vAlign w:val="center"/>
          </w:tcPr>
          <w:p>
            <w:pPr>
              <w:spacing w:after="0"/>
            </w:pPr>
            <w:r>
              <w:rPr>
                <w:rFonts w:ascii="Arial" w:hAnsi="Arial"/>
                <w:b w:val="0"/>
                <w:sz w:val="16"/>
              </w:rPr>
              <w:t>Diterima jika saldo mencukupi untuk nominal + biaya admin dan saldo minimal</w:t>
            </w:r>
          </w:p>
        </w:tc>
      </w:tr>
      <w:tr>
        <w:tc>
          <w:tcPr>
            <w:tcW w:type="dxa" w:w="2045"/>
            <w:vAlign w:val="center"/>
          </w:tcPr>
          <w:p>
            <w:pPr>
              <w:spacing w:after="0"/>
            </w:pPr>
            <w:r>
              <w:rPr>
                <w:rFonts w:ascii="Arial" w:hAnsi="Arial"/>
                <w:b w:val="0"/>
                <w:sz w:val="16"/>
              </w:rPr>
              <w:t>Nominal transfer</w:t>
            </w:r>
          </w:p>
        </w:tc>
        <w:tc>
          <w:tcPr>
            <w:tcW w:type="dxa" w:w="2045"/>
            <w:vAlign w:val="center"/>
          </w:tcPr>
          <w:p>
            <w:pPr>
              <w:spacing w:after="0"/>
            </w:pPr>
            <w:r>
              <w:rPr>
                <w:rFonts w:ascii="Arial" w:hAnsi="Arial"/>
                <w:b w:val="0"/>
                <w:sz w:val="16"/>
              </w:rPr>
              <w:t>max-1</w:t>
            </w:r>
          </w:p>
        </w:tc>
        <w:tc>
          <w:tcPr>
            <w:tcW w:type="dxa" w:w="2045"/>
            <w:vAlign w:val="center"/>
          </w:tcPr>
          <w:p>
            <w:pPr>
              <w:spacing w:after="0"/>
            </w:pPr>
            <w:r>
              <w:rPr>
                <w:rFonts w:ascii="Arial" w:hAnsi="Arial"/>
                <w:b w:val="0"/>
                <w:sz w:val="16"/>
              </w:rPr>
              <w:t>Rp99.999.999</w:t>
            </w:r>
          </w:p>
        </w:tc>
        <w:tc>
          <w:tcPr>
            <w:tcW w:type="dxa" w:w="2045"/>
            <w:vAlign w:val="center"/>
          </w:tcPr>
          <w:p>
            <w:pPr>
              <w:spacing w:after="0"/>
            </w:pPr>
            <w:r>
              <w:rPr>
                <w:rFonts w:ascii="Arial" w:hAnsi="Arial"/>
                <w:b w:val="0"/>
                <w:sz w:val="16"/>
              </w:rPr>
              <w:t>Valid bersyarat</w:t>
            </w:r>
          </w:p>
        </w:tc>
        <w:tc>
          <w:tcPr>
            <w:tcW w:type="dxa" w:w="2045"/>
            <w:vAlign w:val="center"/>
          </w:tcPr>
          <w:p>
            <w:pPr>
              <w:spacing w:after="0"/>
            </w:pPr>
            <w:r>
              <w:rPr>
                <w:rFonts w:ascii="Arial" w:hAnsi="Arial"/>
                <w:b w:val="0"/>
                <w:sz w:val="16"/>
              </w:rPr>
              <w:t>Diterima jika saldo mencukupi</w:t>
            </w:r>
          </w:p>
        </w:tc>
      </w:tr>
      <w:tr>
        <w:tc>
          <w:tcPr>
            <w:tcW w:type="dxa" w:w="2045"/>
            <w:vAlign w:val="center"/>
          </w:tcPr>
          <w:p>
            <w:pPr>
              <w:spacing w:after="0"/>
            </w:pPr>
            <w:r>
              <w:rPr>
                <w:rFonts w:ascii="Arial" w:hAnsi="Arial"/>
                <w:b w:val="0"/>
                <w:sz w:val="16"/>
              </w:rPr>
              <w:t>Nominal transfer</w:t>
            </w:r>
          </w:p>
        </w:tc>
        <w:tc>
          <w:tcPr>
            <w:tcW w:type="dxa" w:w="2045"/>
            <w:vAlign w:val="center"/>
          </w:tcPr>
          <w:p>
            <w:pPr>
              <w:spacing w:after="0"/>
            </w:pPr>
            <w:r>
              <w:rPr>
                <w:rFonts w:ascii="Arial" w:hAnsi="Arial"/>
                <w:b w:val="0"/>
                <w:sz w:val="16"/>
              </w:rPr>
              <w:t>max</w:t>
            </w:r>
          </w:p>
        </w:tc>
        <w:tc>
          <w:tcPr>
            <w:tcW w:type="dxa" w:w="2045"/>
            <w:vAlign w:val="center"/>
          </w:tcPr>
          <w:p>
            <w:pPr>
              <w:spacing w:after="0"/>
            </w:pPr>
            <w:r>
              <w:rPr>
                <w:rFonts w:ascii="Arial" w:hAnsi="Arial"/>
                <w:b w:val="0"/>
                <w:sz w:val="16"/>
              </w:rPr>
              <w:t>Rp100.000.000</w:t>
            </w:r>
          </w:p>
        </w:tc>
        <w:tc>
          <w:tcPr>
            <w:tcW w:type="dxa" w:w="2045"/>
            <w:vAlign w:val="center"/>
          </w:tcPr>
          <w:p>
            <w:pPr>
              <w:spacing w:after="0"/>
            </w:pPr>
            <w:r>
              <w:rPr>
                <w:rFonts w:ascii="Arial" w:hAnsi="Arial"/>
                <w:b w:val="0"/>
                <w:sz w:val="16"/>
              </w:rPr>
              <w:t>Valid bersyarat</w:t>
            </w:r>
          </w:p>
        </w:tc>
        <w:tc>
          <w:tcPr>
            <w:tcW w:type="dxa" w:w="2045"/>
            <w:vAlign w:val="center"/>
          </w:tcPr>
          <w:p>
            <w:pPr>
              <w:spacing w:after="0"/>
            </w:pPr>
            <w:r>
              <w:rPr>
                <w:rFonts w:ascii="Arial" w:hAnsi="Arial"/>
                <w:b w:val="0"/>
                <w:sz w:val="16"/>
              </w:rPr>
              <w:t>Diterima jika saldo mencukupi</w:t>
            </w:r>
          </w:p>
        </w:tc>
      </w:tr>
      <w:tr>
        <w:tc>
          <w:tcPr>
            <w:tcW w:type="dxa" w:w="2045"/>
            <w:vAlign w:val="center"/>
          </w:tcPr>
          <w:p>
            <w:pPr>
              <w:spacing w:after="0"/>
            </w:pPr>
            <w:r>
              <w:rPr>
                <w:rFonts w:ascii="Arial" w:hAnsi="Arial"/>
                <w:b w:val="0"/>
                <w:sz w:val="16"/>
              </w:rPr>
              <w:t>Nominal transfer</w:t>
            </w:r>
          </w:p>
        </w:tc>
        <w:tc>
          <w:tcPr>
            <w:tcW w:type="dxa" w:w="2045"/>
            <w:vAlign w:val="center"/>
          </w:tcPr>
          <w:p>
            <w:pPr>
              <w:spacing w:after="0"/>
            </w:pPr>
            <w:r>
              <w:rPr>
                <w:rFonts w:ascii="Arial" w:hAnsi="Arial"/>
                <w:b w:val="0"/>
                <w:sz w:val="16"/>
              </w:rPr>
              <w:t>max+1</w:t>
            </w:r>
          </w:p>
        </w:tc>
        <w:tc>
          <w:tcPr>
            <w:tcW w:type="dxa" w:w="2045"/>
            <w:vAlign w:val="center"/>
          </w:tcPr>
          <w:p>
            <w:pPr>
              <w:spacing w:after="0"/>
            </w:pPr>
            <w:r>
              <w:rPr>
                <w:rFonts w:ascii="Arial" w:hAnsi="Arial"/>
                <w:b w:val="0"/>
                <w:sz w:val="16"/>
              </w:rPr>
              <w:t>Rp100.000.001</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melebihi maksimum</w:t>
            </w:r>
          </w:p>
        </w:tc>
      </w:tr>
    </w:tbl>
    <w:p/>
    <w:p>
      <w:r>
        <w:rPr>
          <w:b w:val="0"/>
        </w:rPr>
        <w:t>Catatan: spesifikasi tidak menjelaskan apakah saldo minimal Rp50.000 harus tersisa setelah transfer. Karena itu, kasus nominal yang berada dalam rentang dinyatakan valid bersyarat; saldo rekening perlu mencukupi nominal transfer, biaya admin Rp2.500, dan ketentuan saldo minimal yang diterapkan sistem.</w:t>
      </w:r>
    </w:p>
    <w:p>
      <w:pPr>
        <w:pStyle w:val="Heading1"/>
      </w:pPr>
      <w:r>
        <w:t>BAGIAN C — KOMBINASI EP &amp; BVA</w:t>
      </w:r>
    </w:p>
    <w:p>
      <w:pPr>
        <w:pStyle w:val="Heading2"/>
      </w:pPr>
      <w:r>
        <w:t>Soal 5. Form Registrasi Akun</w:t>
      </w:r>
    </w:p>
    <w:p>
      <w:r>
        <w:rPr>
          <w:b w:val="0"/>
        </w:rPr>
        <w:t>Spesifikasi: nama 3–50 karakter; username 5–20 karakter, huruf dan angka, tidak diawali angka; email valid; password minimal 8 karakter dengan huruf besar, huruf kecil, dan angka; umur 17–100; nomor telepon 10–13 digit dan diawali 08.</w:t>
      </w:r>
    </w:p>
    <w:p>
      <w:pPr>
        <w:pStyle w:val="Heading3"/>
      </w:pPr>
      <w:r>
        <w:t>A. Equivalence Partitioning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Pr>
                <w:rFonts w:ascii="Arial" w:hAnsi="Arial"/>
                <w:b/>
                <w:sz w:val="16"/>
              </w:rPr>
              <w:t>Field</w:t>
            </w:r>
          </w:p>
        </w:tc>
        <w:tc>
          <w:tcPr>
            <w:tcW w:type="dxa" w:w="2556"/>
            <w:vAlign w:val="center"/>
            <w:shd w:fill="D9EAF7"/>
          </w:tcPr>
          <w:p>
            <w:pPr>
              <w:spacing w:after="0"/>
            </w:pPr>
            <w:r>
              <w:rPr>
                <w:rFonts w:ascii="Arial" w:hAnsi="Arial"/>
                <w:b/>
                <w:sz w:val="16"/>
              </w:rPr>
              <w:t>Partisi</w:t>
            </w:r>
          </w:p>
        </w:tc>
        <w:tc>
          <w:tcPr>
            <w:tcW w:type="dxa" w:w="2556"/>
            <w:vAlign w:val="center"/>
            <w:shd w:fill="D9EAF7"/>
          </w:tcPr>
          <w:p>
            <w:pPr>
              <w:spacing w:after="0"/>
            </w:pPr>
            <w:r>
              <w:rPr>
                <w:rFonts w:ascii="Arial" w:hAnsi="Arial"/>
                <w:b/>
                <w:sz w:val="16"/>
              </w:rPr>
              <w:t>Kategori</w:t>
            </w:r>
          </w:p>
        </w:tc>
        <w:tc>
          <w:tcPr>
            <w:tcW w:type="dxa" w:w="2556"/>
            <w:vAlign w:val="center"/>
            <w:shd w:fill="D9EAF7"/>
          </w:tcPr>
          <w:p>
            <w:pPr>
              <w:spacing w:after="0"/>
            </w:pPr>
            <w:r>
              <w:rPr>
                <w:rFonts w:ascii="Arial" w:hAnsi="Arial"/>
                <w:b/>
                <w:sz w:val="16"/>
              </w:rPr>
              <w:t>Range/Kondisi</w:t>
            </w:r>
          </w:p>
        </w:tc>
      </w:tr>
      <w:tr>
        <w:tc>
          <w:tcPr>
            <w:tcW w:type="dxa" w:w="2556"/>
            <w:vAlign w:val="center"/>
          </w:tcPr>
          <w:p>
            <w:pPr>
              <w:spacing w:after="0"/>
            </w:pPr>
            <w:r>
              <w:rPr>
                <w:rFonts w:ascii="Arial" w:hAnsi="Arial"/>
                <w:b w:val="0"/>
                <w:sz w:val="16"/>
              </w:rPr>
              <w:t>Nama lengkap</w:t>
            </w:r>
          </w:p>
        </w:tc>
        <w:tc>
          <w:tcPr>
            <w:tcW w:type="dxa" w:w="2556"/>
            <w:vAlign w:val="center"/>
          </w:tcPr>
          <w:p>
            <w:pPr>
              <w:spacing w:after="0"/>
            </w:pPr>
            <w:r>
              <w:rPr>
                <w:rFonts w:ascii="Arial" w:hAnsi="Arial"/>
                <w:b w:val="0"/>
                <w:sz w:val="16"/>
              </w:rPr>
              <w:t>P1</w:t>
            </w:r>
          </w:p>
        </w:tc>
        <w:tc>
          <w:tcPr>
            <w:tcW w:type="dxa" w:w="2556"/>
            <w:vAlign w:val="center"/>
          </w:tcPr>
          <w:p>
            <w:pPr>
              <w:spacing w:after="0"/>
            </w:pPr>
            <w:r>
              <w:rPr>
                <w:rFonts w:ascii="Arial" w:hAnsi="Arial"/>
                <w:b w:val="0"/>
                <w:sz w:val="16"/>
              </w:rPr>
              <w:t>Valid</w:t>
            </w:r>
          </w:p>
        </w:tc>
        <w:tc>
          <w:tcPr>
            <w:tcW w:type="dxa" w:w="2556"/>
            <w:vAlign w:val="center"/>
          </w:tcPr>
          <w:p>
            <w:pPr>
              <w:spacing w:after="0"/>
            </w:pPr>
            <w:r>
              <w:rPr>
                <w:rFonts w:ascii="Arial" w:hAnsi="Arial"/>
                <w:b w:val="0"/>
                <w:sz w:val="16"/>
              </w:rPr>
              <w:t>3–50 karakter</w:t>
            </w:r>
          </w:p>
        </w:tc>
      </w:tr>
      <w:tr>
        <w:tc>
          <w:tcPr>
            <w:tcW w:type="dxa" w:w="2556"/>
            <w:vAlign w:val="center"/>
          </w:tcPr>
          <w:p>
            <w:pPr>
              <w:spacing w:after="0"/>
            </w:pPr>
            <w:r>
              <w:rPr>
                <w:rFonts w:ascii="Arial" w:hAnsi="Arial"/>
                <w:b w:val="0"/>
                <w:sz w:val="16"/>
              </w:rPr>
              <w:t>Nama lengkap</w:t>
            </w:r>
          </w:p>
        </w:tc>
        <w:tc>
          <w:tcPr>
            <w:tcW w:type="dxa" w:w="2556"/>
            <w:vAlign w:val="center"/>
          </w:tcPr>
          <w:p>
            <w:pPr>
              <w:spacing w:after="0"/>
            </w:pPr>
            <w:r>
              <w:rPr>
                <w:rFonts w:ascii="Arial" w:hAnsi="Arial"/>
                <w:b w:val="0"/>
                <w:sz w:val="16"/>
              </w:rPr>
              <w:t>P2</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Kosong atau kurang dari 3 karakter</w:t>
            </w:r>
          </w:p>
        </w:tc>
      </w:tr>
      <w:tr>
        <w:tc>
          <w:tcPr>
            <w:tcW w:type="dxa" w:w="2556"/>
            <w:vAlign w:val="center"/>
          </w:tcPr>
          <w:p>
            <w:pPr>
              <w:spacing w:after="0"/>
            </w:pPr>
            <w:r>
              <w:rPr>
                <w:rFonts w:ascii="Arial" w:hAnsi="Arial"/>
                <w:b w:val="0"/>
                <w:sz w:val="16"/>
              </w:rPr>
              <w:t>Nama lengkap</w:t>
            </w:r>
          </w:p>
        </w:tc>
        <w:tc>
          <w:tcPr>
            <w:tcW w:type="dxa" w:w="2556"/>
            <w:vAlign w:val="center"/>
          </w:tcPr>
          <w:p>
            <w:pPr>
              <w:spacing w:after="0"/>
            </w:pPr>
            <w:r>
              <w:rPr>
                <w:rFonts w:ascii="Arial" w:hAnsi="Arial"/>
                <w:b w:val="0"/>
                <w:sz w:val="16"/>
              </w:rPr>
              <w:t>P3</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Lebih dari 50 karakter</w:t>
            </w:r>
          </w:p>
        </w:tc>
      </w:tr>
      <w:tr>
        <w:tc>
          <w:tcPr>
            <w:tcW w:type="dxa" w:w="2556"/>
            <w:vAlign w:val="center"/>
          </w:tcPr>
          <w:p>
            <w:pPr>
              <w:spacing w:after="0"/>
            </w:pPr>
            <w:r>
              <w:rPr>
                <w:rFonts w:ascii="Arial" w:hAnsi="Arial"/>
                <w:b w:val="0"/>
                <w:sz w:val="16"/>
              </w:rPr>
              <w:t>Username</w:t>
            </w:r>
          </w:p>
        </w:tc>
        <w:tc>
          <w:tcPr>
            <w:tcW w:type="dxa" w:w="2556"/>
            <w:vAlign w:val="center"/>
          </w:tcPr>
          <w:p>
            <w:pPr>
              <w:spacing w:after="0"/>
            </w:pPr>
            <w:r>
              <w:rPr>
                <w:rFonts w:ascii="Arial" w:hAnsi="Arial"/>
                <w:b w:val="0"/>
                <w:sz w:val="16"/>
              </w:rPr>
              <w:t>P1</w:t>
            </w:r>
          </w:p>
        </w:tc>
        <w:tc>
          <w:tcPr>
            <w:tcW w:type="dxa" w:w="2556"/>
            <w:vAlign w:val="center"/>
          </w:tcPr>
          <w:p>
            <w:pPr>
              <w:spacing w:after="0"/>
            </w:pPr>
            <w:r>
              <w:rPr>
                <w:rFonts w:ascii="Arial" w:hAnsi="Arial"/>
                <w:b w:val="0"/>
                <w:sz w:val="16"/>
              </w:rPr>
              <w:t>Valid</w:t>
            </w:r>
          </w:p>
        </w:tc>
        <w:tc>
          <w:tcPr>
            <w:tcW w:type="dxa" w:w="2556"/>
            <w:vAlign w:val="center"/>
          </w:tcPr>
          <w:p>
            <w:pPr>
              <w:spacing w:after="0"/>
            </w:pPr>
            <w:r>
              <w:rPr>
                <w:rFonts w:ascii="Arial" w:hAnsi="Arial"/>
                <w:b w:val="0"/>
                <w:sz w:val="16"/>
              </w:rPr>
              <w:t>5–20 karakter, hanya huruf/angka, karakter pertama huruf</w:t>
            </w:r>
          </w:p>
        </w:tc>
      </w:tr>
      <w:tr>
        <w:tc>
          <w:tcPr>
            <w:tcW w:type="dxa" w:w="2556"/>
            <w:vAlign w:val="center"/>
          </w:tcPr>
          <w:p>
            <w:pPr>
              <w:spacing w:after="0"/>
            </w:pPr>
            <w:r>
              <w:rPr>
                <w:rFonts w:ascii="Arial" w:hAnsi="Arial"/>
                <w:b w:val="0"/>
                <w:sz w:val="16"/>
              </w:rPr>
              <w:t>Username</w:t>
            </w:r>
          </w:p>
        </w:tc>
        <w:tc>
          <w:tcPr>
            <w:tcW w:type="dxa" w:w="2556"/>
            <w:vAlign w:val="center"/>
          </w:tcPr>
          <w:p>
            <w:pPr>
              <w:spacing w:after="0"/>
            </w:pPr>
            <w:r>
              <w:rPr>
                <w:rFonts w:ascii="Arial" w:hAnsi="Arial"/>
                <w:b w:val="0"/>
                <w:sz w:val="16"/>
              </w:rPr>
              <w:t>P2</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Kurang dari 5 atau lebih dari 20 karakter</w:t>
            </w:r>
          </w:p>
        </w:tc>
      </w:tr>
      <w:tr>
        <w:tc>
          <w:tcPr>
            <w:tcW w:type="dxa" w:w="2556"/>
            <w:vAlign w:val="center"/>
          </w:tcPr>
          <w:p>
            <w:pPr>
              <w:spacing w:after="0"/>
            </w:pPr>
            <w:r>
              <w:rPr>
                <w:rFonts w:ascii="Arial" w:hAnsi="Arial"/>
                <w:b w:val="0"/>
                <w:sz w:val="16"/>
              </w:rPr>
              <w:t>Username</w:t>
            </w:r>
          </w:p>
        </w:tc>
        <w:tc>
          <w:tcPr>
            <w:tcW w:type="dxa" w:w="2556"/>
            <w:vAlign w:val="center"/>
          </w:tcPr>
          <w:p>
            <w:pPr>
              <w:spacing w:after="0"/>
            </w:pPr>
            <w:r>
              <w:rPr>
                <w:rFonts w:ascii="Arial" w:hAnsi="Arial"/>
                <w:b w:val="0"/>
                <w:sz w:val="16"/>
              </w:rPr>
              <w:t>P3</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Diawali angka</w:t>
            </w:r>
          </w:p>
        </w:tc>
      </w:tr>
      <w:tr>
        <w:tc>
          <w:tcPr>
            <w:tcW w:type="dxa" w:w="2556"/>
            <w:vAlign w:val="center"/>
          </w:tcPr>
          <w:p>
            <w:pPr>
              <w:spacing w:after="0"/>
            </w:pPr>
            <w:r>
              <w:rPr>
                <w:rFonts w:ascii="Arial" w:hAnsi="Arial"/>
                <w:b w:val="0"/>
                <w:sz w:val="16"/>
              </w:rPr>
              <w:t>Username</w:t>
            </w:r>
          </w:p>
        </w:tc>
        <w:tc>
          <w:tcPr>
            <w:tcW w:type="dxa" w:w="2556"/>
            <w:vAlign w:val="center"/>
          </w:tcPr>
          <w:p>
            <w:pPr>
              <w:spacing w:after="0"/>
            </w:pPr>
            <w:r>
              <w:rPr>
                <w:rFonts w:ascii="Arial" w:hAnsi="Arial"/>
                <w:b w:val="0"/>
                <w:sz w:val="16"/>
              </w:rPr>
              <w:t>P4</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Mengandung simbol/spasi</w:t>
            </w:r>
          </w:p>
        </w:tc>
      </w:tr>
      <w:tr>
        <w:tc>
          <w:tcPr>
            <w:tcW w:type="dxa" w:w="2556"/>
            <w:vAlign w:val="center"/>
          </w:tcPr>
          <w:p>
            <w:pPr>
              <w:spacing w:after="0"/>
            </w:pPr>
            <w:r>
              <w:rPr>
                <w:rFonts w:ascii="Arial" w:hAnsi="Arial"/>
                <w:b w:val="0"/>
                <w:sz w:val="16"/>
              </w:rPr>
              <w:t>Email</w:t>
            </w:r>
          </w:p>
        </w:tc>
        <w:tc>
          <w:tcPr>
            <w:tcW w:type="dxa" w:w="2556"/>
            <w:vAlign w:val="center"/>
          </w:tcPr>
          <w:p>
            <w:pPr>
              <w:spacing w:after="0"/>
            </w:pPr>
            <w:r>
              <w:rPr>
                <w:rFonts w:ascii="Arial" w:hAnsi="Arial"/>
                <w:b w:val="0"/>
                <w:sz w:val="16"/>
              </w:rPr>
              <w:t>P1</w:t>
            </w:r>
          </w:p>
        </w:tc>
        <w:tc>
          <w:tcPr>
            <w:tcW w:type="dxa" w:w="2556"/>
            <w:vAlign w:val="center"/>
          </w:tcPr>
          <w:p>
            <w:pPr>
              <w:spacing w:after="0"/>
            </w:pPr>
            <w:r>
              <w:rPr>
                <w:rFonts w:ascii="Arial" w:hAnsi="Arial"/>
                <w:b w:val="0"/>
                <w:sz w:val="16"/>
              </w:rPr>
              <w:t>Valid</w:t>
            </w:r>
          </w:p>
        </w:tc>
        <w:tc>
          <w:tcPr>
            <w:tcW w:type="dxa" w:w="2556"/>
            <w:vAlign w:val="center"/>
          </w:tcPr>
          <w:p>
            <w:pPr>
              <w:spacing w:after="0"/>
            </w:pPr>
            <w:r>
              <w:rPr>
                <w:rFonts w:ascii="Arial" w:hAnsi="Arial"/>
                <w:b w:val="0"/>
                <w:sz w:val="16"/>
              </w:rPr>
              <w:t>Format seperti agnes@example.com</w:t>
            </w:r>
          </w:p>
        </w:tc>
      </w:tr>
      <w:tr>
        <w:tc>
          <w:tcPr>
            <w:tcW w:type="dxa" w:w="2556"/>
            <w:vAlign w:val="center"/>
          </w:tcPr>
          <w:p>
            <w:pPr>
              <w:spacing w:after="0"/>
            </w:pPr>
            <w:r>
              <w:rPr>
                <w:rFonts w:ascii="Arial" w:hAnsi="Arial"/>
                <w:b w:val="0"/>
                <w:sz w:val="16"/>
              </w:rPr>
              <w:t>Email</w:t>
            </w:r>
          </w:p>
        </w:tc>
        <w:tc>
          <w:tcPr>
            <w:tcW w:type="dxa" w:w="2556"/>
            <w:vAlign w:val="center"/>
          </w:tcPr>
          <w:p>
            <w:pPr>
              <w:spacing w:after="0"/>
            </w:pPr>
            <w:r>
              <w:rPr>
                <w:rFonts w:ascii="Arial" w:hAnsi="Arial"/>
                <w:b w:val="0"/>
                <w:sz w:val="16"/>
              </w:rPr>
              <w:t>P2</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Format email tidak valid atau tidak memiliki bagian penting</w:t>
            </w:r>
          </w:p>
        </w:tc>
      </w:tr>
      <w:tr>
        <w:tc>
          <w:tcPr>
            <w:tcW w:type="dxa" w:w="2556"/>
            <w:vAlign w:val="center"/>
          </w:tcPr>
          <w:p>
            <w:pPr>
              <w:spacing w:after="0"/>
            </w:pPr>
            <w:r>
              <w:rPr>
                <w:rFonts w:ascii="Arial" w:hAnsi="Arial"/>
                <w:b w:val="0"/>
                <w:sz w:val="16"/>
              </w:rPr>
              <w:t>Password</w:t>
            </w:r>
          </w:p>
        </w:tc>
        <w:tc>
          <w:tcPr>
            <w:tcW w:type="dxa" w:w="2556"/>
            <w:vAlign w:val="center"/>
          </w:tcPr>
          <w:p>
            <w:pPr>
              <w:spacing w:after="0"/>
            </w:pPr>
            <w:r>
              <w:rPr>
                <w:rFonts w:ascii="Arial" w:hAnsi="Arial"/>
                <w:b w:val="0"/>
                <w:sz w:val="16"/>
              </w:rPr>
              <w:t>P1</w:t>
            </w:r>
          </w:p>
        </w:tc>
        <w:tc>
          <w:tcPr>
            <w:tcW w:type="dxa" w:w="2556"/>
            <w:vAlign w:val="center"/>
          </w:tcPr>
          <w:p>
            <w:pPr>
              <w:spacing w:after="0"/>
            </w:pPr>
            <w:r>
              <w:rPr>
                <w:rFonts w:ascii="Arial" w:hAnsi="Arial"/>
                <w:b w:val="0"/>
                <w:sz w:val="16"/>
              </w:rPr>
              <w:t>Valid</w:t>
            </w:r>
          </w:p>
        </w:tc>
        <w:tc>
          <w:tcPr>
            <w:tcW w:type="dxa" w:w="2556"/>
            <w:vAlign w:val="center"/>
          </w:tcPr>
          <w:p>
            <w:pPr>
              <w:spacing w:after="0"/>
            </w:pPr>
            <w:r>
              <w:rPr>
                <w:rFonts w:ascii="Arial" w:hAnsi="Arial"/>
                <w:b w:val="0"/>
                <w:sz w:val="16"/>
              </w:rPr>
              <w:t>Minimal 8 karakter, mengandung huruf besar, kecil, dan angka</w:t>
            </w:r>
          </w:p>
        </w:tc>
      </w:tr>
      <w:tr>
        <w:tc>
          <w:tcPr>
            <w:tcW w:type="dxa" w:w="2556"/>
            <w:vAlign w:val="center"/>
          </w:tcPr>
          <w:p>
            <w:pPr>
              <w:spacing w:after="0"/>
            </w:pPr>
            <w:r>
              <w:rPr>
                <w:rFonts w:ascii="Arial" w:hAnsi="Arial"/>
                <w:b w:val="0"/>
                <w:sz w:val="16"/>
              </w:rPr>
              <w:t>Password</w:t>
            </w:r>
          </w:p>
        </w:tc>
        <w:tc>
          <w:tcPr>
            <w:tcW w:type="dxa" w:w="2556"/>
            <w:vAlign w:val="center"/>
          </w:tcPr>
          <w:p>
            <w:pPr>
              <w:spacing w:after="0"/>
            </w:pPr>
            <w:r>
              <w:rPr>
                <w:rFonts w:ascii="Arial" w:hAnsi="Arial"/>
                <w:b w:val="0"/>
                <w:sz w:val="16"/>
              </w:rPr>
              <w:t>P2</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Kurang dari 8 karakter</w:t>
            </w:r>
          </w:p>
        </w:tc>
      </w:tr>
      <w:tr>
        <w:tc>
          <w:tcPr>
            <w:tcW w:type="dxa" w:w="2556"/>
            <w:vAlign w:val="center"/>
          </w:tcPr>
          <w:p>
            <w:pPr>
              <w:spacing w:after="0"/>
            </w:pPr>
            <w:r>
              <w:rPr>
                <w:rFonts w:ascii="Arial" w:hAnsi="Arial"/>
                <w:b w:val="0"/>
                <w:sz w:val="16"/>
              </w:rPr>
              <w:t>Password</w:t>
            </w:r>
          </w:p>
        </w:tc>
        <w:tc>
          <w:tcPr>
            <w:tcW w:type="dxa" w:w="2556"/>
            <w:vAlign w:val="center"/>
          </w:tcPr>
          <w:p>
            <w:pPr>
              <w:spacing w:after="0"/>
            </w:pPr>
            <w:r>
              <w:rPr>
                <w:rFonts w:ascii="Arial" w:hAnsi="Arial"/>
                <w:b w:val="0"/>
                <w:sz w:val="16"/>
              </w:rPr>
              <w:t>P3</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Salah satu jenis karakter wajib tidak ada</w:t>
            </w:r>
          </w:p>
        </w:tc>
      </w:tr>
      <w:tr>
        <w:tc>
          <w:tcPr>
            <w:tcW w:type="dxa" w:w="2556"/>
            <w:vAlign w:val="center"/>
          </w:tcPr>
          <w:p>
            <w:pPr>
              <w:spacing w:after="0"/>
            </w:pPr>
            <w:r>
              <w:rPr>
                <w:rFonts w:ascii="Arial" w:hAnsi="Arial"/>
                <w:b w:val="0"/>
                <w:sz w:val="16"/>
              </w:rPr>
              <w:t>Umur</w:t>
            </w:r>
          </w:p>
        </w:tc>
        <w:tc>
          <w:tcPr>
            <w:tcW w:type="dxa" w:w="2556"/>
            <w:vAlign w:val="center"/>
          </w:tcPr>
          <w:p>
            <w:pPr>
              <w:spacing w:after="0"/>
            </w:pPr>
            <w:r>
              <w:rPr>
                <w:rFonts w:ascii="Arial" w:hAnsi="Arial"/>
                <w:b w:val="0"/>
                <w:sz w:val="16"/>
              </w:rPr>
              <w:t>P1</w:t>
            </w:r>
          </w:p>
        </w:tc>
        <w:tc>
          <w:tcPr>
            <w:tcW w:type="dxa" w:w="2556"/>
            <w:vAlign w:val="center"/>
          </w:tcPr>
          <w:p>
            <w:pPr>
              <w:spacing w:after="0"/>
            </w:pPr>
            <w:r>
              <w:rPr>
                <w:rFonts w:ascii="Arial" w:hAnsi="Arial"/>
                <w:b w:val="0"/>
                <w:sz w:val="16"/>
              </w:rPr>
              <w:t>Valid</w:t>
            </w:r>
          </w:p>
        </w:tc>
        <w:tc>
          <w:tcPr>
            <w:tcW w:type="dxa" w:w="2556"/>
            <w:vAlign w:val="center"/>
          </w:tcPr>
          <w:p>
            <w:pPr>
              <w:spacing w:after="0"/>
            </w:pPr>
            <w:r>
              <w:rPr>
                <w:rFonts w:ascii="Arial" w:hAnsi="Arial"/>
                <w:b w:val="0"/>
                <w:sz w:val="16"/>
              </w:rPr>
              <w:t>17–100 tahun</w:t>
            </w:r>
          </w:p>
        </w:tc>
      </w:tr>
      <w:tr>
        <w:tc>
          <w:tcPr>
            <w:tcW w:type="dxa" w:w="2556"/>
            <w:vAlign w:val="center"/>
          </w:tcPr>
          <w:p>
            <w:pPr>
              <w:spacing w:after="0"/>
            </w:pPr>
            <w:r>
              <w:rPr>
                <w:rFonts w:ascii="Arial" w:hAnsi="Arial"/>
                <w:b w:val="0"/>
                <w:sz w:val="16"/>
              </w:rPr>
              <w:t>Umur</w:t>
            </w:r>
          </w:p>
        </w:tc>
        <w:tc>
          <w:tcPr>
            <w:tcW w:type="dxa" w:w="2556"/>
            <w:vAlign w:val="center"/>
          </w:tcPr>
          <w:p>
            <w:pPr>
              <w:spacing w:after="0"/>
            </w:pPr>
            <w:r>
              <w:rPr>
                <w:rFonts w:ascii="Arial" w:hAnsi="Arial"/>
                <w:b w:val="0"/>
                <w:sz w:val="16"/>
              </w:rPr>
              <w:t>P2</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Kurang dari 17 tahun</w:t>
            </w:r>
          </w:p>
        </w:tc>
      </w:tr>
      <w:tr>
        <w:tc>
          <w:tcPr>
            <w:tcW w:type="dxa" w:w="2556"/>
            <w:vAlign w:val="center"/>
          </w:tcPr>
          <w:p>
            <w:pPr>
              <w:spacing w:after="0"/>
            </w:pPr>
            <w:r>
              <w:rPr>
                <w:rFonts w:ascii="Arial" w:hAnsi="Arial"/>
                <w:b w:val="0"/>
                <w:sz w:val="16"/>
              </w:rPr>
              <w:t>Umur</w:t>
            </w:r>
          </w:p>
        </w:tc>
        <w:tc>
          <w:tcPr>
            <w:tcW w:type="dxa" w:w="2556"/>
            <w:vAlign w:val="center"/>
          </w:tcPr>
          <w:p>
            <w:pPr>
              <w:spacing w:after="0"/>
            </w:pPr>
            <w:r>
              <w:rPr>
                <w:rFonts w:ascii="Arial" w:hAnsi="Arial"/>
                <w:b w:val="0"/>
                <w:sz w:val="16"/>
              </w:rPr>
              <w:t>P3</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Lebih dari 100 tahun</w:t>
            </w:r>
          </w:p>
        </w:tc>
      </w:tr>
      <w:tr>
        <w:tc>
          <w:tcPr>
            <w:tcW w:type="dxa" w:w="2556"/>
            <w:vAlign w:val="center"/>
          </w:tcPr>
          <w:p>
            <w:pPr>
              <w:spacing w:after="0"/>
            </w:pPr>
            <w:r>
              <w:rPr>
                <w:rFonts w:ascii="Arial" w:hAnsi="Arial"/>
                <w:b w:val="0"/>
                <w:sz w:val="16"/>
              </w:rPr>
              <w:t>No. telepon</w:t>
            </w:r>
          </w:p>
        </w:tc>
        <w:tc>
          <w:tcPr>
            <w:tcW w:type="dxa" w:w="2556"/>
            <w:vAlign w:val="center"/>
          </w:tcPr>
          <w:p>
            <w:pPr>
              <w:spacing w:after="0"/>
            </w:pPr>
            <w:r>
              <w:rPr>
                <w:rFonts w:ascii="Arial" w:hAnsi="Arial"/>
                <w:b w:val="0"/>
                <w:sz w:val="16"/>
              </w:rPr>
              <w:t>P1</w:t>
            </w:r>
          </w:p>
        </w:tc>
        <w:tc>
          <w:tcPr>
            <w:tcW w:type="dxa" w:w="2556"/>
            <w:vAlign w:val="center"/>
          </w:tcPr>
          <w:p>
            <w:pPr>
              <w:spacing w:after="0"/>
            </w:pPr>
            <w:r>
              <w:rPr>
                <w:rFonts w:ascii="Arial" w:hAnsi="Arial"/>
                <w:b w:val="0"/>
                <w:sz w:val="16"/>
              </w:rPr>
              <w:t>Valid</w:t>
            </w:r>
          </w:p>
        </w:tc>
        <w:tc>
          <w:tcPr>
            <w:tcW w:type="dxa" w:w="2556"/>
            <w:vAlign w:val="center"/>
          </w:tcPr>
          <w:p>
            <w:pPr>
              <w:spacing w:after="0"/>
            </w:pPr>
            <w:r>
              <w:rPr>
                <w:rFonts w:ascii="Arial" w:hAnsi="Arial"/>
                <w:b w:val="0"/>
                <w:sz w:val="16"/>
              </w:rPr>
              <w:t>10–13 digit dan diawali 08</w:t>
            </w:r>
          </w:p>
        </w:tc>
      </w:tr>
      <w:tr>
        <w:tc>
          <w:tcPr>
            <w:tcW w:type="dxa" w:w="2556"/>
            <w:vAlign w:val="center"/>
          </w:tcPr>
          <w:p>
            <w:pPr>
              <w:spacing w:after="0"/>
            </w:pPr>
            <w:r>
              <w:rPr>
                <w:rFonts w:ascii="Arial" w:hAnsi="Arial"/>
                <w:b w:val="0"/>
                <w:sz w:val="16"/>
              </w:rPr>
              <w:t>No. telepon</w:t>
            </w:r>
          </w:p>
        </w:tc>
        <w:tc>
          <w:tcPr>
            <w:tcW w:type="dxa" w:w="2556"/>
            <w:vAlign w:val="center"/>
          </w:tcPr>
          <w:p>
            <w:pPr>
              <w:spacing w:after="0"/>
            </w:pPr>
            <w:r>
              <w:rPr>
                <w:rFonts w:ascii="Arial" w:hAnsi="Arial"/>
                <w:b w:val="0"/>
                <w:sz w:val="16"/>
              </w:rPr>
              <w:t>P2</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Kurang dari 10 atau lebih dari 13 digit</w:t>
            </w:r>
          </w:p>
        </w:tc>
      </w:tr>
      <w:tr>
        <w:tc>
          <w:tcPr>
            <w:tcW w:type="dxa" w:w="2556"/>
            <w:vAlign w:val="center"/>
          </w:tcPr>
          <w:p>
            <w:pPr>
              <w:spacing w:after="0"/>
            </w:pPr>
            <w:r>
              <w:rPr>
                <w:rFonts w:ascii="Arial" w:hAnsi="Arial"/>
                <w:b w:val="0"/>
                <w:sz w:val="16"/>
              </w:rPr>
              <w:t>No. telepon</w:t>
            </w:r>
          </w:p>
        </w:tc>
        <w:tc>
          <w:tcPr>
            <w:tcW w:type="dxa" w:w="2556"/>
            <w:vAlign w:val="center"/>
          </w:tcPr>
          <w:p>
            <w:pPr>
              <w:spacing w:after="0"/>
            </w:pPr>
            <w:r>
              <w:rPr>
                <w:rFonts w:ascii="Arial" w:hAnsi="Arial"/>
                <w:b w:val="0"/>
                <w:sz w:val="16"/>
              </w:rPr>
              <w:t>P3</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Tidak diawali 08 atau mengandung karakter non-digit</w:t>
            </w:r>
          </w:p>
        </w:tc>
      </w:tr>
    </w:tbl>
    <w:p/>
    <w:p>
      <w:pPr>
        <w:pStyle w:val="Heading3"/>
      </w:pPr>
      <w:r>
        <w:t>B. Boundary Value Analysis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Pr>
                <w:rFonts w:ascii="Arial" w:hAnsi="Arial"/>
                <w:b/>
                <w:sz w:val="16"/>
              </w:rPr>
              <w:t>Field</w:t>
            </w:r>
          </w:p>
        </w:tc>
        <w:tc>
          <w:tcPr>
            <w:tcW w:type="dxa" w:w="2556"/>
            <w:vAlign w:val="center"/>
            <w:shd w:fill="D9EAF7"/>
          </w:tcPr>
          <w:p>
            <w:pPr>
              <w:spacing w:after="0"/>
            </w:pPr>
            <w:r>
              <w:rPr>
                <w:rFonts w:ascii="Arial" w:hAnsi="Arial"/>
                <w:b/>
                <w:sz w:val="16"/>
              </w:rPr>
              <w:t>Boundary</w:t>
            </w:r>
          </w:p>
        </w:tc>
        <w:tc>
          <w:tcPr>
            <w:tcW w:type="dxa" w:w="2556"/>
            <w:vAlign w:val="center"/>
            <w:shd w:fill="D9EAF7"/>
          </w:tcPr>
          <w:p>
            <w:pPr>
              <w:spacing w:after="0"/>
            </w:pPr>
            <w:r>
              <w:rPr>
                <w:rFonts w:ascii="Arial" w:hAnsi="Arial"/>
                <w:b/>
                <w:sz w:val="16"/>
              </w:rPr>
              <w:t>Nilai uji</w:t>
            </w:r>
          </w:p>
        </w:tc>
        <w:tc>
          <w:tcPr>
            <w:tcW w:type="dxa" w:w="2556"/>
            <w:vAlign w:val="center"/>
            <w:shd w:fill="D9EAF7"/>
          </w:tcPr>
          <w:p>
            <w:pPr>
              <w:spacing w:after="0"/>
            </w:pPr>
            <w:r>
              <w:rPr>
                <w:rFonts w:ascii="Arial" w:hAnsi="Arial"/>
                <w:b/>
                <w:sz w:val="16"/>
              </w:rPr>
              <w:t>Kategori/Expected</w:t>
            </w:r>
          </w:p>
        </w:tc>
      </w:tr>
      <w:tr>
        <w:tc>
          <w:tcPr>
            <w:tcW w:type="dxa" w:w="2556"/>
            <w:vAlign w:val="center"/>
          </w:tcPr>
          <w:p>
            <w:pPr>
              <w:spacing w:after="0"/>
            </w:pPr>
            <w:r>
              <w:rPr>
                <w:rFonts w:ascii="Arial" w:hAnsi="Arial"/>
                <w:b w:val="0"/>
                <w:sz w:val="16"/>
              </w:rPr>
              <w:t>Nama lengkap</w:t>
            </w:r>
          </w:p>
        </w:tc>
        <w:tc>
          <w:tcPr>
            <w:tcW w:type="dxa" w:w="2556"/>
            <w:vAlign w:val="center"/>
          </w:tcPr>
          <w:p>
            <w:pPr>
              <w:spacing w:after="0"/>
            </w:pPr>
            <w:r>
              <w:rPr>
                <w:rFonts w:ascii="Arial" w:hAnsi="Arial"/>
                <w:b w:val="0"/>
                <w:sz w:val="16"/>
              </w:rPr>
              <w:t>min-1</w:t>
            </w:r>
          </w:p>
        </w:tc>
        <w:tc>
          <w:tcPr>
            <w:tcW w:type="dxa" w:w="2556"/>
            <w:vAlign w:val="center"/>
          </w:tcPr>
          <w:p>
            <w:pPr>
              <w:spacing w:after="0"/>
            </w:pPr>
            <w:r>
              <w:rPr>
                <w:rFonts w:ascii="Arial" w:hAnsi="Arial"/>
                <w:b w:val="0"/>
                <w:sz w:val="16"/>
              </w:rPr>
              <w:t>2</w:t>
            </w:r>
          </w:p>
        </w:tc>
        <w:tc>
          <w:tcPr>
            <w:tcW w:type="dxa" w:w="2556"/>
            <w:vAlign w:val="center"/>
          </w:tcPr>
          <w:p>
            <w:pPr>
              <w:spacing w:after="0"/>
            </w:pPr>
            <w:r>
              <w:rPr>
                <w:rFonts w:ascii="Arial" w:hAnsi="Arial"/>
                <w:b w:val="0"/>
                <w:sz w:val="16"/>
              </w:rPr>
              <w:t>Invalid</w:t>
            </w:r>
          </w:p>
        </w:tc>
      </w:tr>
      <w:tr>
        <w:tc>
          <w:tcPr>
            <w:tcW w:type="dxa" w:w="2556"/>
            <w:vAlign w:val="center"/>
          </w:tcPr>
          <w:p>
            <w:pPr>
              <w:spacing w:after="0"/>
            </w:pPr>
            <w:r>
              <w:rPr>
                <w:rFonts w:ascii="Arial" w:hAnsi="Arial"/>
                <w:b w:val="0"/>
                <w:sz w:val="16"/>
              </w:rPr>
              <w:t>Nama lengkap</w:t>
            </w:r>
          </w:p>
        </w:tc>
        <w:tc>
          <w:tcPr>
            <w:tcW w:type="dxa" w:w="2556"/>
            <w:vAlign w:val="center"/>
          </w:tcPr>
          <w:p>
            <w:pPr>
              <w:spacing w:after="0"/>
            </w:pPr>
            <w:r>
              <w:rPr>
                <w:rFonts w:ascii="Arial" w:hAnsi="Arial"/>
                <w:b w:val="0"/>
                <w:sz w:val="16"/>
              </w:rPr>
              <w:t>min</w:t>
            </w:r>
          </w:p>
        </w:tc>
        <w:tc>
          <w:tcPr>
            <w:tcW w:type="dxa" w:w="2556"/>
            <w:vAlign w:val="center"/>
          </w:tcPr>
          <w:p>
            <w:pPr>
              <w:spacing w:after="0"/>
            </w:pPr>
            <w:r>
              <w:rPr>
                <w:rFonts w:ascii="Arial" w:hAnsi="Arial"/>
                <w:b w:val="0"/>
                <w:sz w:val="16"/>
              </w:rPr>
              <w:t>3</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Nama lengkap</w:t>
            </w:r>
          </w:p>
        </w:tc>
        <w:tc>
          <w:tcPr>
            <w:tcW w:type="dxa" w:w="2556"/>
            <w:vAlign w:val="center"/>
          </w:tcPr>
          <w:p>
            <w:pPr>
              <w:spacing w:after="0"/>
            </w:pPr>
            <w:r>
              <w:rPr>
                <w:rFonts w:ascii="Arial" w:hAnsi="Arial"/>
                <w:b w:val="0"/>
                <w:sz w:val="16"/>
              </w:rPr>
              <w:t>min+1</w:t>
            </w:r>
          </w:p>
        </w:tc>
        <w:tc>
          <w:tcPr>
            <w:tcW w:type="dxa" w:w="2556"/>
            <w:vAlign w:val="center"/>
          </w:tcPr>
          <w:p>
            <w:pPr>
              <w:spacing w:after="0"/>
            </w:pPr>
            <w:r>
              <w:rPr>
                <w:rFonts w:ascii="Arial" w:hAnsi="Arial"/>
                <w:b w:val="0"/>
                <w:sz w:val="16"/>
              </w:rPr>
              <w:t>4</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Nama lengkap</w:t>
            </w:r>
          </w:p>
        </w:tc>
        <w:tc>
          <w:tcPr>
            <w:tcW w:type="dxa" w:w="2556"/>
            <w:vAlign w:val="center"/>
          </w:tcPr>
          <w:p>
            <w:pPr>
              <w:spacing w:after="0"/>
            </w:pPr>
            <w:r>
              <w:rPr>
                <w:rFonts w:ascii="Arial" w:hAnsi="Arial"/>
                <w:b w:val="0"/>
                <w:sz w:val="16"/>
              </w:rPr>
              <w:t>max-1</w:t>
            </w:r>
          </w:p>
        </w:tc>
        <w:tc>
          <w:tcPr>
            <w:tcW w:type="dxa" w:w="2556"/>
            <w:vAlign w:val="center"/>
          </w:tcPr>
          <w:p>
            <w:pPr>
              <w:spacing w:after="0"/>
            </w:pPr>
            <w:r>
              <w:rPr>
                <w:rFonts w:ascii="Arial" w:hAnsi="Arial"/>
                <w:b w:val="0"/>
                <w:sz w:val="16"/>
              </w:rPr>
              <w:t>49</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Nama lengkap</w:t>
            </w:r>
          </w:p>
        </w:tc>
        <w:tc>
          <w:tcPr>
            <w:tcW w:type="dxa" w:w="2556"/>
            <w:vAlign w:val="center"/>
          </w:tcPr>
          <w:p>
            <w:pPr>
              <w:spacing w:after="0"/>
            </w:pPr>
            <w:r>
              <w:rPr>
                <w:rFonts w:ascii="Arial" w:hAnsi="Arial"/>
                <w:b w:val="0"/>
                <w:sz w:val="16"/>
              </w:rPr>
              <w:t>max</w:t>
            </w:r>
          </w:p>
        </w:tc>
        <w:tc>
          <w:tcPr>
            <w:tcW w:type="dxa" w:w="2556"/>
            <w:vAlign w:val="center"/>
          </w:tcPr>
          <w:p>
            <w:pPr>
              <w:spacing w:after="0"/>
            </w:pPr>
            <w:r>
              <w:rPr>
                <w:rFonts w:ascii="Arial" w:hAnsi="Arial"/>
                <w:b w:val="0"/>
                <w:sz w:val="16"/>
              </w:rPr>
              <w:t>50</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Nama lengkap</w:t>
            </w:r>
          </w:p>
        </w:tc>
        <w:tc>
          <w:tcPr>
            <w:tcW w:type="dxa" w:w="2556"/>
            <w:vAlign w:val="center"/>
          </w:tcPr>
          <w:p>
            <w:pPr>
              <w:spacing w:after="0"/>
            </w:pPr>
            <w:r>
              <w:rPr>
                <w:rFonts w:ascii="Arial" w:hAnsi="Arial"/>
                <w:b w:val="0"/>
                <w:sz w:val="16"/>
              </w:rPr>
              <w:t>max+1</w:t>
            </w:r>
          </w:p>
        </w:tc>
        <w:tc>
          <w:tcPr>
            <w:tcW w:type="dxa" w:w="2556"/>
            <w:vAlign w:val="center"/>
          </w:tcPr>
          <w:p>
            <w:pPr>
              <w:spacing w:after="0"/>
            </w:pPr>
            <w:r>
              <w:rPr>
                <w:rFonts w:ascii="Arial" w:hAnsi="Arial"/>
                <w:b w:val="0"/>
                <w:sz w:val="16"/>
              </w:rPr>
              <w:t>51</w:t>
            </w:r>
          </w:p>
        </w:tc>
        <w:tc>
          <w:tcPr>
            <w:tcW w:type="dxa" w:w="2556"/>
            <w:vAlign w:val="center"/>
          </w:tcPr>
          <w:p>
            <w:pPr>
              <w:spacing w:after="0"/>
            </w:pPr>
            <w:r>
              <w:rPr>
                <w:rFonts w:ascii="Arial" w:hAnsi="Arial"/>
                <w:b w:val="0"/>
                <w:sz w:val="16"/>
              </w:rPr>
              <w:t>Invalid</w:t>
            </w:r>
          </w:p>
        </w:tc>
      </w:tr>
      <w:tr>
        <w:tc>
          <w:tcPr>
            <w:tcW w:type="dxa" w:w="2556"/>
            <w:vAlign w:val="center"/>
          </w:tcPr>
          <w:p>
            <w:pPr>
              <w:spacing w:after="0"/>
            </w:pPr>
            <w:r>
              <w:rPr>
                <w:rFonts w:ascii="Arial" w:hAnsi="Arial"/>
                <w:b w:val="0"/>
                <w:sz w:val="16"/>
              </w:rPr>
              <w:t>Username</w:t>
            </w:r>
          </w:p>
        </w:tc>
        <w:tc>
          <w:tcPr>
            <w:tcW w:type="dxa" w:w="2556"/>
            <w:vAlign w:val="center"/>
          </w:tcPr>
          <w:p>
            <w:pPr>
              <w:spacing w:after="0"/>
            </w:pPr>
            <w:r>
              <w:rPr>
                <w:rFonts w:ascii="Arial" w:hAnsi="Arial"/>
                <w:b w:val="0"/>
                <w:sz w:val="16"/>
              </w:rPr>
              <w:t>min-1</w:t>
            </w:r>
          </w:p>
        </w:tc>
        <w:tc>
          <w:tcPr>
            <w:tcW w:type="dxa" w:w="2556"/>
            <w:vAlign w:val="center"/>
          </w:tcPr>
          <w:p>
            <w:pPr>
              <w:spacing w:after="0"/>
            </w:pPr>
            <w:r>
              <w:rPr>
                <w:rFonts w:ascii="Arial" w:hAnsi="Arial"/>
                <w:b w:val="0"/>
                <w:sz w:val="16"/>
              </w:rPr>
              <w:t>4</w:t>
            </w:r>
          </w:p>
        </w:tc>
        <w:tc>
          <w:tcPr>
            <w:tcW w:type="dxa" w:w="2556"/>
            <w:vAlign w:val="center"/>
          </w:tcPr>
          <w:p>
            <w:pPr>
              <w:spacing w:after="0"/>
            </w:pPr>
            <w:r>
              <w:rPr>
                <w:rFonts w:ascii="Arial" w:hAnsi="Arial"/>
                <w:b w:val="0"/>
                <w:sz w:val="16"/>
              </w:rPr>
              <w:t>Invalid</w:t>
            </w:r>
          </w:p>
        </w:tc>
      </w:tr>
      <w:tr>
        <w:tc>
          <w:tcPr>
            <w:tcW w:type="dxa" w:w="2556"/>
            <w:vAlign w:val="center"/>
          </w:tcPr>
          <w:p>
            <w:pPr>
              <w:spacing w:after="0"/>
            </w:pPr>
            <w:r>
              <w:rPr>
                <w:rFonts w:ascii="Arial" w:hAnsi="Arial"/>
                <w:b w:val="0"/>
                <w:sz w:val="16"/>
              </w:rPr>
              <w:t>Username</w:t>
            </w:r>
          </w:p>
        </w:tc>
        <w:tc>
          <w:tcPr>
            <w:tcW w:type="dxa" w:w="2556"/>
            <w:vAlign w:val="center"/>
          </w:tcPr>
          <w:p>
            <w:pPr>
              <w:spacing w:after="0"/>
            </w:pPr>
            <w:r>
              <w:rPr>
                <w:rFonts w:ascii="Arial" w:hAnsi="Arial"/>
                <w:b w:val="0"/>
                <w:sz w:val="16"/>
              </w:rPr>
              <w:t>min</w:t>
            </w:r>
          </w:p>
        </w:tc>
        <w:tc>
          <w:tcPr>
            <w:tcW w:type="dxa" w:w="2556"/>
            <w:vAlign w:val="center"/>
          </w:tcPr>
          <w:p>
            <w:pPr>
              <w:spacing w:after="0"/>
            </w:pPr>
            <w:r>
              <w:rPr>
                <w:rFonts w:ascii="Arial" w:hAnsi="Arial"/>
                <w:b w:val="0"/>
                <w:sz w:val="16"/>
              </w:rPr>
              <w:t>5</w:t>
            </w:r>
          </w:p>
        </w:tc>
        <w:tc>
          <w:tcPr>
            <w:tcW w:type="dxa" w:w="2556"/>
            <w:vAlign w:val="center"/>
          </w:tcPr>
          <w:p>
            <w:pPr>
              <w:spacing w:after="0"/>
            </w:pPr>
            <w:r>
              <w:rPr>
                <w:rFonts w:ascii="Arial" w:hAnsi="Arial"/>
                <w:b w:val="0"/>
                <w:sz w:val="16"/>
              </w:rPr>
              <w:t>Valid jika aturan lain terpenuhi</w:t>
            </w:r>
          </w:p>
        </w:tc>
      </w:tr>
      <w:tr>
        <w:tc>
          <w:tcPr>
            <w:tcW w:type="dxa" w:w="2556"/>
            <w:vAlign w:val="center"/>
          </w:tcPr>
          <w:p>
            <w:pPr>
              <w:spacing w:after="0"/>
            </w:pPr>
            <w:r>
              <w:rPr>
                <w:rFonts w:ascii="Arial" w:hAnsi="Arial"/>
                <w:b w:val="0"/>
                <w:sz w:val="16"/>
              </w:rPr>
              <w:t>Username</w:t>
            </w:r>
          </w:p>
        </w:tc>
        <w:tc>
          <w:tcPr>
            <w:tcW w:type="dxa" w:w="2556"/>
            <w:vAlign w:val="center"/>
          </w:tcPr>
          <w:p>
            <w:pPr>
              <w:spacing w:after="0"/>
            </w:pPr>
            <w:r>
              <w:rPr>
                <w:rFonts w:ascii="Arial" w:hAnsi="Arial"/>
                <w:b w:val="0"/>
                <w:sz w:val="16"/>
              </w:rPr>
              <w:t>min+1</w:t>
            </w:r>
          </w:p>
        </w:tc>
        <w:tc>
          <w:tcPr>
            <w:tcW w:type="dxa" w:w="2556"/>
            <w:vAlign w:val="center"/>
          </w:tcPr>
          <w:p>
            <w:pPr>
              <w:spacing w:after="0"/>
            </w:pPr>
            <w:r>
              <w:rPr>
                <w:rFonts w:ascii="Arial" w:hAnsi="Arial"/>
                <w:b w:val="0"/>
                <w:sz w:val="16"/>
              </w:rPr>
              <w:t>6</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Username</w:t>
            </w:r>
          </w:p>
        </w:tc>
        <w:tc>
          <w:tcPr>
            <w:tcW w:type="dxa" w:w="2556"/>
            <w:vAlign w:val="center"/>
          </w:tcPr>
          <w:p>
            <w:pPr>
              <w:spacing w:after="0"/>
            </w:pPr>
            <w:r>
              <w:rPr>
                <w:rFonts w:ascii="Arial" w:hAnsi="Arial"/>
                <w:b w:val="0"/>
                <w:sz w:val="16"/>
              </w:rPr>
              <w:t>max-1</w:t>
            </w:r>
          </w:p>
        </w:tc>
        <w:tc>
          <w:tcPr>
            <w:tcW w:type="dxa" w:w="2556"/>
            <w:vAlign w:val="center"/>
          </w:tcPr>
          <w:p>
            <w:pPr>
              <w:spacing w:after="0"/>
            </w:pPr>
            <w:r>
              <w:rPr>
                <w:rFonts w:ascii="Arial" w:hAnsi="Arial"/>
                <w:b w:val="0"/>
                <w:sz w:val="16"/>
              </w:rPr>
              <w:t>19</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Username</w:t>
            </w:r>
          </w:p>
        </w:tc>
        <w:tc>
          <w:tcPr>
            <w:tcW w:type="dxa" w:w="2556"/>
            <w:vAlign w:val="center"/>
          </w:tcPr>
          <w:p>
            <w:pPr>
              <w:spacing w:after="0"/>
            </w:pPr>
            <w:r>
              <w:rPr>
                <w:rFonts w:ascii="Arial" w:hAnsi="Arial"/>
                <w:b w:val="0"/>
                <w:sz w:val="16"/>
              </w:rPr>
              <w:t>max</w:t>
            </w:r>
          </w:p>
        </w:tc>
        <w:tc>
          <w:tcPr>
            <w:tcW w:type="dxa" w:w="2556"/>
            <w:vAlign w:val="center"/>
          </w:tcPr>
          <w:p>
            <w:pPr>
              <w:spacing w:after="0"/>
            </w:pPr>
            <w:r>
              <w:rPr>
                <w:rFonts w:ascii="Arial" w:hAnsi="Arial"/>
                <w:b w:val="0"/>
                <w:sz w:val="16"/>
              </w:rPr>
              <w:t>20</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Username</w:t>
            </w:r>
          </w:p>
        </w:tc>
        <w:tc>
          <w:tcPr>
            <w:tcW w:type="dxa" w:w="2556"/>
            <w:vAlign w:val="center"/>
          </w:tcPr>
          <w:p>
            <w:pPr>
              <w:spacing w:after="0"/>
            </w:pPr>
            <w:r>
              <w:rPr>
                <w:rFonts w:ascii="Arial" w:hAnsi="Arial"/>
                <w:b w:val="0"/>
                <w:sz w:val="16"/>
              </w:rPr>
              <w:t>max+1</w:t>
            </w:r>
          </w:p>
        </w:tc>
        <w:tc>
          <w:tcPr>
            <w:tcW w:type="dxa" w:w="2556"/>
            <w:vAlign w:val="center"/>
          </w:tcPr>
          <w:p>
            <w:pPr>
              <w:spacing w:after="0"/>
            </w:pPr>
            <w:r>
              <w:rPr>
                <w:rFonts w:ascii="Arial" w:hAnsi="Arial"/>
                <w:b w:val="0"/>
                <w:sz w:val="16"/>
              </w:rPr>
              <w:t>21</w:t>
            </w:r>
          </w:p>
        </w:tc>
        <w:tc>
          <w:tcPr>
            <w:tcW w:type="dxa" w:w="2556"/>
            <w:vAlign w:val="center"/>
          </w:tcPr>
          <w:p>
            <w:pPr>
              <w:spacing w:after="0"/>
            </w:pPr>
            <w:r>
              <w:rPr>
                <w:rFonts w:ascii="Arial" w:hAnsi="Arial"/>
                <w:b w:val="0"/>
                <w:sz w:val="16"/>
              </w:rPr>
              <w:t>Invalid</w:t>
            </w:r>
          </w:p>
        </w:tc>
      </w:tr>
      <w:tr>
        <w:tc>
          <w:tcPr>
            <w:tcW w:type="dxa" w:w="2556"/>
            <w:vAlign w:val="center"/>
          </w:tcPr>
          <w:p>
            <w:pPr>
              <w:spacing w:after="0"/>
            </w:pPr>
            <w:r>
              <w:rPr>
                <w:rFonts w:ascii="Arial" w:hAnsi="Arial"/>
                <w:b w:val="0"/>
                <w:sz w:val="16"/>
              </w:rPr>
              <w:t>Umur</w:t>
            </w:r>
          </w:p>
        </w:tc>
        <w:tc>
          <w:tcPr>
            <w:tcW w:type="dxa" w:w="2556"/>
            <w:vAlign w:val="center"/>
          </w:tcPr>
          <w:p>
            <w:pPr>
              <w:spacing w:after="0"/>
            </w:pPr>
            <w:r>
              <w:rPr>
                <w:rFonts w:ascii="Arial" w:hAnsi="Arial"/>
                <w:b w:val="0"/>
                <w:sz w:val="16"/>
              </w:rPr>
              <w:t>min-1</w:t>
            </w:r>
          </w:p>
        </w:tc>
        <w:tc>
          <w:tcPr>
            <w:tcW w:type="dxa" w:w="2556"/>
            <w:vAlign w:val="center"/>
          </w:tcPr>
          <w:p>
            <w:pPr>
              <w:spacing w:after="0"/>
            </w:pPr>
            <w:r>
              <w:rPr>
                <w:rFonts w:ascii="Arial" w:hAnsi="Arial"/>
                <w:b w:val="0"/>
                <w:sz w:val="16"/>
              </w:rPr>
              <w:t>16</w:t>
            </w:r>
          </w:p>
        </w:tc>
        <w:tc>
          <w:tcPr>
            <w:tcW w:type="dxa" w:w="2556"/>
            <w:vAlign w:val="center"/>
          </w:tcPr>
          <w:p>
            <w:pPr>
              <w:spacing w:after="0"/>
            </w:pPr>
            <w:r>
              <w:rPr>
                <w:rFonts w:ascii="Arial" w:hAnsi="Arial"/>
                <w:b w:val="0"/>
                <w:sz w:val="16"/>
              </w:rPr>
              <w:t>Invalid</w:t>
            </w:r>
          </w:p>
        </w:tc>
      </w:tr>
      <w:tr>
        <w:tc>
          <w:tcPr>
            <w:tcW w:type="dxa" w:w="2556"/>
            <w:vAlign w:val="center"/>
          </w:tcPr>
          <w:p>
            <w:pPr>
              <w:spacing w:after="0"/>
            </w:pPr>
            <w:r>
              <w:rPr>
                <w:rFonts w:ascii="Arial" w:hAnsi="Arial"/>
                <w:b w:val="0"/>
                <w:sz w:val="16"/>
              </w:rPr>
              <w:t>Umur</w:t>
            </w:r>
          </w:p>
        </w:tc>
        <w:tc>
          <w:tcPr>
            <w:tcW w:type="dxa" w:w="2556"/>
            <w:vAlign w:val="center"/>
          </w:tcPr>
          <w:p>
            <w:pPr>
              <w:spacing w:after="0"/>
            </w:pPr>
            <w:r>
              <w:rPr>
                <w:rFonts w:ascii="Arial" w:hAnsi="Arial"/>
                <w:b w:val="0"/>
                <w:sz w:val="16"/>
              </w:rPr>
              <w:t>min</w:t>
            </w:r>
          </w:p>
        </w:tc>
        <w:tc>
          <w:tcPr>
            <w:tcW w:type="dxa" w:w="2556"/>
            <w:vAlign w:val="center"/>
          </w:tcPr>
          <w:p>
            <w:pPr>
              <w:spacing w:after="0"/>
            </w:pPr>
            <w:r>
              <w:rPr>
                <w:rFonts w:ascii="Arial" w:hAnsi="Arial"/>
                <w:b w:val="0"/>
                <w:sz w:val="16"/>
              </w:rPr>
              <w:t>17</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Umur</w:t>
            </w:r>
          </w:p>
        </w:tc>
        <w:tc>
          <w:tcPr>
            <w:tcW w:type="dxa" w:w="2556"/>
            <w:vAlign w:val="center"/>
          </w:tcPr>
          <w:p>
            <w:pPr>
              <w:spacing w:after="0"/>
            </w:pPr>
            <w:r>
              <w:rPr>
                <w:rFonts w:ascii="Arial" w:hAnsi="Arial"/>
                <w:b w:val="0"/>
                <w:sz w:val="16"/>
              </w:rPr>
              <w:t>min+1</w:t>
            </w:r>
          </w:p>
        </w:tc>
        <w:tc>
          <w:tcPr>
            <w:tcW w:type="dxa" w:w="2556"/>
            <w:vAlign w:val="center"/>
          </w:tcPr>
          <w:p>
            <w:pPr>
              <w:spacing w:after="0"/>
            </w:pPr>
            <w:r>
              <w:rPr>
                <w:rFonts w:ascii="Arial" w:hAnsi="Arial"/>
                <w:b w:val="0"/>
                <w:sz w:val="16"/>
              </w:rPr>
              <w:t>18</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Umur</w:t>
            </w:r>
          </w:p>
        </w:tc>
        <w:tc>
          <w:tcPr>
            <w:tcW w:type="dxa" w:w="2556"/>
            <w:vAlign w:val="center"/>
          </w:tcPr>
          <w:p>
            <w:pPr>
              <w:spacing w:after="0"/>
            </w:pPr>
            <w:r>
              <w:rPr>
                <w:rFonts w:ascii="Arial" w:hAnsi="Arial"/>
                <w:b w:val="0"/>
                <w:sz w:val="16"/>
              </w:rPr>
              <w:t>max-1</w:t>
            </w:r>
          </w:p>
        </w:tc>
        <w:tc>
          <w:tcPr>
            <w:tcW w:type="dxa" w:w="2556"/>
            <w:vAlign w:val="center"/>
          </w:tcPr>
          <w:p>
            <w:pPr>
              <w:spacing w:after="0"/>
            </w:pPr>
            <w:r>
              <w:rPr>
                <w:rFonts w:ascii="Arial" w:hAnsi="Arial"/>
                <w:b w:val="0"/>
                <w:sz w:val="16"/>
              </w:rPr>
              <w:t>99</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Umur</w:t>
            </w:r>
          </w:p>
        </w:tc>
        <w:tc>
          <w:tcPr>
            <w:tcW w:type="dxa" w:w="2556"/>
            <w:vAlign w:val="center"/>
          </w:tcPr>
          <w:p>
            <w:pPr>
              <w:spacing w:after="0"/>
            </w:pPr>
            <w:r>
              <w:rPr>
                <w:rFonts w:ascii="Arial" w:hAnsi="Arial"/>
                <w:b w:val="0"/>
                <w:sz w:val="16"/>
              </w:rPr>
              <w:t>max</w:t>
            </w:r>
          </w:p>
        </w:tc>
        <w:tc>
          <w:tcPr>
            <w:tcW w:type="dxa" w:w="2556"/>
            <w:vAlign w:val="center"/>
          </w:tcPr>
          <w:p>
            <w:pPr>
              <w:spacing w:after="0"/>
            </w:pPr>
            <w:r>
              <w:rPr>
                <w:rFonts w:ascii="Arial" w:hAnsi="Arial"/>
                <w:b w:val="0"/>
                <w:sz w:val="16"/>
              </w:rPr>
              <w:t>100</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Umur</w:t>
            </w:r>
          </w:p>
        </w:tc>
        <w:tc>
          <w:tcPr>
            <w:tcW w:type="dxa" w:w="2556"/>
            <w:vAlign w:val="center"/>
          </w:tcPr>
          <w:p>
            <w:pPr>
              <w:spacing w:after="0"/>
            </w:pPr>
            <w:r>
              <w:rPr>
                <w:rFonts w:ascii="Arial" w:hAnsi="Arial"/>
                <w:b w:val="0"/>
                <w:sz w:val="16"/>
              </w:rPr>
              <w:t>max+1</w:t>
            </w:r>
          </w:p>
        </w:tc>
        <w:tc>
          <w:tcPr>
            <w:tcW w:type="dxa" w:w="2556"/>
            <w:vAlign w:val="center"/>
          </w:tcPr>
          <w:p>
            <w:pPr>
              <w:spacing w:after="0"/>
            </w:pPr>
            <w:r>
              <w:rPr>
                <w:rFonts w:ascii="Arial" w:hAnsi="Arial"/>
                <w:b w:val="0"/>
                <w:sz w:val="16"/>
              </w:rPr>
              <w:t>101</w:t>
            </w:r>
          </w:p>
        </w:tc>
        <w:tc>
          <w:tcPr>
            <w:tcW w:type="dxa" w:w="2556"/>
            <w:vAlign w:val="center"/>
          </w:tcPr>
          <w:p>
            <w:pPr>
              <w:spacing w:after="0"/>
            </w:pPr>
            <w:r>
              <w:rPr>
                <w:rFonts w:ascii="Arial" w:hAnsi="Arial"/>
                <w:b w:val="0"/>
                <w:sz w:val="16"/>
              </w:rPr>
              <w:t>Invalid</w:t>
            </w:r>
          </w:p>
        </w:tc>
      </w:tr>
      <w:tr>
        <w:tc>
          <w:tcPr>
            <w:tcW w:type="dxa" w:w="2556"/>
            <w:vAlign w:val="center"/>
          </w:tcPr>
          <w:p>
            <w:pPr>
              <w:spacing w:after="0"/>
            </w:pPr>
            <w:r>
              <w:rPr>
                <w:rFonts w:ascii="Arial" w:hAnsi="Arial"/>
                <w:b w:val="0"/>
                <w:sz w:val="16"/>
              </w:rPr>
              <w:t>No. telepon (panjang digit)</w:t>
            </w:r>
          </w:p>
        </w:tc>
        <w:tc>
          <w:tcPr>
            <w:tcW w:type="dxa" w:w="2556"/>
            <w:vAlign w:val="center"/>
          </w:tcPr>
          <w:p>
            <w:pPr>
              <w:spacing w:after="0"/>
            </w:pPr>
            <w:r>
              <w:rPr>
                <w:rFonts w:ascii="Arial" w:hAnsi="Arial"/>
                <w:b w:val="0"/>
                <w:sz w:val="16"/>
              </w:rPr>
              <w:t>min-1</w:t>
            </w:r>
          </w:p>
        </w:tc>
        <w:tc>
          <w:tcPr>
            <w:tcW w:type="dxa" w:w="2556"/>
            <w:vAlign w:val="center"/>
          </w:tcPr>
          <w:p>
            <w:pPr>
              <w:spacing w:after="0"/>
            </w:pPr>
            <w:r>
              <w:rPr>
                <w:rFonts w:ascii="Arial" w:hAnsi="Arial"/>
                <w:b w:val="0"/>
                <w:sz w:val="16"/>
              </w:rPr>
              <w:t>9 digit</w:t>
            </w:r>
          </w:p>
        </w:tc>
        <w:tc>
          <w:tcPr>
            <w:tcW w:type="dxa" w:w="2556"/>
            <w:vAlign w:val="center"/>
          </w:tcPr>
          <w:p>
            <w:pPr>
              <w:spacing w:after="0"/>
            </w:pPr>
            <w:r>
              <w:rPr>
                <w:rFonts w:ascii="Arial" w:hAnsi="Arial"/>
                <w:b w:val="0"/>
                <w:sz w:val="16"/>
              </w:rPr>
              <w:t>Invalid</w:t>
            </w:r>
          </w:p>
        </w:tc>
      </w:tr>
      <w:tr>
        <w:tc>
          <w:tcPr>
            <w:tcW w:type="dxa" w:w="2556"/>
            <w:vAlign w:val="center"/>
          </w:tcPr>
          <w:p>
            <w:pPr>
              <w:spacing w:after="0"/>
            </w:pPr>
            <w:r>
              <w:rPr>
                <w:rFonts w:ascii="Arial" w:hAnsi="Arial"/>
                <w:b w:val="0"/>
                <w:sz w:val="16"/>
              </w:rPr>
              <w:t>No. telepon (panjang digit)</w:t>
            </w:r>
          </w:p>
        </w:tc>
        <w:tc>
          <w:tcPr>
            <w:tcW w:type="dxa" w:w="2556"/>
            <w:vAlign w:val="center"/>
          </w:tcPr>
          <w:p>
            <w:pPr>
              <w:spacing w:after="0"/>
            </w:pPr>
            <w:r>
              <w:rPr>
                <w:rFonts w:ascii="Arial" w:hAnsi="Arial"/>
                <w:b w:val="0"/>
                <w:sz w:val="16"/>
              </w:rPr>
              <w:t>min</w:t>
            </w:r>
          </w:p>
        </w:tc>
        <w:tc>
          <w:tcPr>
            <w:tcW w:type="dxa" w:w="2556"/>
            <w:vAlign w:val="center"/>
          </w:tcPr>
          <w:p>
            <w:pPr>
              <w:spacing w:after="0"/>
            </w:pPr>
            <w:r>
              <w:rPr>
                <w:rFonts w:ascii="Arial" w:hAnsi="Arial"/>
                <w:b w:val="0"/>
                <w:sz w:val="16"/>
              </w:rPr>
              <w:t>10 digit</w:t>
            </w:r>
          </w:p>
        </w:tc>
        <w:tc>
          <w:tcPr>
            <w:tcW w:type="dxa" w:w="2556"/>
            <w:vAlign w:val="center"/>
          </w:tcPr>
          <w:p>
            <w:pPr>
              <w:spacing w:after="0"/>
            </w:pPr>
            <w:r>
              <w:rPr>
                <w:rFonts w:ascii="Arial" w:hAnsi="Arial"/>
                <w:b w:val="0"/>
                <w:sz w:val="16"/>
              </w:rPr>
              <w:t>Valid jika diawali 08</w:t>
            </w:r>
          </w:p>
        </w:tc>
      </w:tr>
      <w:tr>
        <w:tc>
          <w:tcPr>
            <w:tcW w:type="dxa" w:w="2556"/>
            <w:vAlign w:val="center"/>
          </w:tcPr>
          <w:p>
            <w:pPr>
              <w:spacing w:after="0"/>
            </w:pPr>
            <w:r>
              <w:rPr>
                <w:rFonts w:ascii="Arial" w:hAnsi="Arial"/>
                <w:b w:val="0"/>
                <w:sz w:val="16"/>
              </w:rPr>
              <w:t>No. telepon (panjang digit)</w:t>
            </w:r>
          </w:p>
        </w:tc>
        <w:tc>
          <w:tcPr>
            <w:tcW w:type="dxa" w:w="2556"/>
            <w:vAlign w:val="center"/>
          </w:tcPr>
          <w:p>
            <w:pPr>
              <w:spacing w:after="0"/>
            </w:pPr>
            <w:r>
              <w:rPr>
                <w:rFonts w:ascii="Arial" w:hAnsi="Arial"/>
                <w:b w:val="0"/>
                <w:sz w:val="16"/>
              </w:rPr>
              <w:t>min+1</w:t>
            </w:r>
          </w:p>
        </w:tc>
        <w:tc>
          <w:tcPr>
            <w:tcW w:type="dxa" w:w="2556"/>
            <w:vAlign w:val="center"/>
          </w:tcPr>
          <w:p>
            <w:pPr>
              <w:spacing w:after="0"/>
            </w:pPr>
            <w:r>
              <w:rPr>
                <w:rFonts w:ascii="Arial" w:hAnsi="Arial"/>
                <w:b w:val="0"/>
                <w:sz w:val="16"/>
              </w:rPr>
              <w:t>11 digit</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No. telepon (panjang digit)</w:t>
            </w:r>
          </w:p>
        </w:tc>
        <w:tc>
          <w:tcPr>
            <w:tcW w:type="dxa" w:w="2556"/>
            <w:vAlign w:val="center"/>
          </w:tcPr>
          <w:p>
            <w:pPr>
              <w:spacing w:after="0"/>
            </w:pPr>
            <w:r>
              <w:rPr>
                <w:rFonts w:ascii="Arial" w:hAnsi="Arial"/>
                <w:b w:val="0"/>
                <w:sz w:val="16"/>
              </w:rPr>
              <w:t>max-1</w:t>
            </w:r>
          </w:p>
        </w:tc>
        <w:tc>
          <w:tcPr>
            <w:tcW w:type="dxa" w:w="2556"/>
            <w:vAlign w:val="center"/>
          </w:tcPr>
          <w:p>
            <w:pPr>
              <w:spacing w:after="0"/>
            </w:pPr>
            <w:r>
              <w:rPr>
                <w:rFonts w:ascii="Arial" w:hAnsi="Arial"/>
                <w:b w:val="0"/>
                <w:sz w:val="16"/>
              </w:rPr>
              <w:t>12 digit</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No. telepon (panjang digit)</w:t>
            </w:r>
          </w:p>
        </w:tc>
        <w:tc>
          <w:tcPr>
            <w:tcW w:type="dxa" w:w="2556"/>
            <w:vAlign w:val="center"/>
          </w:tcPr>
          <w:p>
            <w:pPr>
              <w:spacing w:after="0"/>
            </w:pPr>
            <w:r>
              <w:rPr>
                <w:rFonts w:ascii="Arial" w:hAnsi="Arial"/>
                <w:b w:val="0"/>
                <w:sz w:val="16"/>
              </w:rPr>
              <w:t>max</w:t>
            </w:r>
          </w:p>
        </w:tc>
        <w:tc>
          <w:tcPr>
            <w:tcW w:type="dxa" w:w="2556"/>
            <w:vAlign w:val="center"/>
          </w:tcPr>
          <w:p>
            <w:pPr>
              <w:spacing w:after="0"/>
            </w:pPr>
            <w:r>
              <w:rPr>
                <w:rFonts w:ascii="Arial" w:hAnsi="Arial"/>
                <w:b w:val="0"/>
                <w:sz w:val="16"/>
              </w:rPr>
              <w:t>13 digit</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No. telepon (panjang digit)</w:t>
            </w:r>
          </w:p>
        </w:tc>
        <w:tc>
          <w:tcPr>
            <w:tcW w:type="dxa" w:w="2556"/>
            <w:vAlign w:val="center"/>
          </w:tcPr>
          <w:p>
            <w:pPr>
              <w:spacing w:after="0"/>
            </w:pPr>
            <w:r>
              <w:rPr>
                <w:rFonts w:ascii="Arial" w:hAnsi="Arial"/>
                <w:b w:val="0"/>
                <w:sz w:val="16"/>
              </w:rPr>
              <w:t>max+1</w:t>
            </w:r>
          </w:p>
        </w:tc>
        <w:tc>
          <w:tcPr>
            <w:tcW w:type="dxa" w:w="2556"/>
            <w:vAlign w:val="center"/>
          </w:tcPr>
          <w:p>
            <w:pPr>
              <w:spacing w:after="0"/>
            </w:pPr>
            <w:r>
              <w:rPr>
                <w:rFonts w:ascii="Arial" w:hAnsi="Arial"/>
                <w:b w:val="0"/>
                <w:sz w:val="16"/>
              </w:rPr>
              <w:t>14 digit</w:t>
            </w:r>
          </w:p>
        </w:tc>
        <w:tc>
          <w:tcPr>
            <w:tcW w:type="dxa" w:w="2556"/>
            <w:vAlign w:val="center"/>
          </w:tcPr>
          <w:p>
            <w:pPr>
              <w:spacing w:after="0"/>
            </w:pPr>
            <w:r>
              <w:rPr>
                <w:rFonts w:ascii="Arial" w:hAnsi="Arial"/>
                <w:b w:val="0"/>
                <w:sz w:val="16"/>
              </w:rPr>
              <w:t>Invalid</w:t>
            </w:r>
          </w:p>
        </w:tc>
      </w:tr>
      <w:tr>
        <w:tc>
          <w:tcPr>
            <w:tcW w:type="dxa" w:w="2556"/>
            <w:vAlign w:val="center"/>
          </w:tcPr>
          <w:p>
            <w:pPr>
              <w:spacing w:after="0"/>
            </w:pPr>
            <w:r>
              <w:rPr>
                <w:rFonts w:ascii="Arial" w:hAnsi="Arial"/>
                <w:b w:val="0"/>
                <w:sz w:val="16"/>
              </w:rPr>
              <w:t>Password (minimum panjang)</w:t>
            </w:r>
          </w:p>
        </w:tc>
        <w:tc>
          <w:tcPr>
            <w:tcW w:type="dxa" w:w="2556"/>
            <w:vAlign w:val="center"/>
          </w:tcPr>
          <w:p>
            <w:pPr>
              <w:spacing w:after="0"/>
            </w:pPr>
            <w:r>
              <w:rPr>
                <w:rFonts w:ascii="Arial" w:hAnsi="Arial"/>
                <w:b w:val="0"/>
                <w:sz w:val="16"/>
              </w:rPr>
              <w:t>min-1</w:t>
            </w:r>
          </w:p>
        </w:tc>
        <w:tc>
          <w:tcPr>
            <w:tcW w:type="dxa" w:w="2556"/>
            <w:vAlign w:val="center"/>
          </w:tcPr>
          <w:p>
            <w:pPr>
              <w:spacing w:after="0"/>
            </w:pPr>
            <w:r>
              <w:rPr>
                <w:rFonts w:ascii="Arial" w:hAnsi="Arial"/>
                <w:b w:val="0"/>
                <w:sz w:val="16"/>
              </w:rPr>
              <w:t>7 karakter</w:t>
            </w:r>
          </w:p>
        </w:tc>
        <w:tc>
          <w:tcPr>
            <w:tcW w:type="dxa" w:w="2556"/>
            <w:vAlign w:val="center"/>
          </w:tcPr>
          <w:p>
            <w:pPr>
              <w:spacing w:after="0"/>
            </w:pPr>
            <w:r>
              <w:rPr>
                <w:rFonts w:ascii="Arial" w:hAnsi="Arial"/>
                <w:b w:val="0"/>
                <w:sz w:val="16"/>
              </w:rPr>
              <w:t>Invalid</w:t>
            </w:r>
          </w:p>
        </w:tc>
      </w:tr>
      <w:tr>
        <w:tc>
          <w:tcPr>
            <w:tcW w:type="dxa" w:w="2556"/>
            <w:vAlign w:val="center"/>
          </w:tcPr>
          <w:p>
            <w:pPr>
              <w:spacing w:after="0"/>
            </w:pPr>
            <w:r>
              <w:rPr>
                <w:rFonts w:ascii="Arial" w:hAnsi="Arial"/>
                <w:b w:val="0"/>
                <w:sz w:val="16"/>
              </w:rPr>
              <w:t>Password (minimum panjang)</w:t>
            </w:r>
          </w:p>
        </w:tc>
        <w:tc>
          <w:tcPr>
            <w:tcW w:type="dxa" w:w="2556"/>
            <w:vAlign w:val="center"/>
          </w:tcPr>
          <w:p>
            <w:pPr>
              <w:spacing w:after="0"/>
            </w:pPr>
            <w:r>
              <w:rPr>
                <w:rFonts w:ascii="Arial" w:hAnsi="Arial"/>
                <w:b w:val="0"/>
                <w:sz w:val="16"/>
              </w:rPr>
              <w:t>min</w:t>
            </w:r>
          </w:p>
        </w:tc>
        <w:tc>
          <w:tcPr>
            <w:tcW w:type="dxa" w:w="2556"/>
            <w:vAlign w:val="center"/>
          </w:tcPr>
          <w:p>
            <w:pPr>
              <w:spacing w:after="0"/>
            </w:pPr>
            <w:r>
              <w:rPr>
                <w:rFonts w:ascii="Arial" w:hAnsi="Arial"/>
                <w:b w:val="0"/>
                <w:sz w:val="16"/>
              </w:rPr>
              <w:t>8 karakter</w:t>
            </w:r>
          </w:p>
        </w:tc>
        <w:tc>
          <w:tcPr>
            <w:tcW w:type="dxa" w:w="2556"/>
            <w:vAlign w:val="center"/>
          </w:tcPr>
          <w:p>
            <w:pPr>
              <w:spacing w:after="0"/>
            </w:pPr>
            <w:r>
              <w:rPr>
                <w:rFonts w:ascii="Arial" w:hAnsi="Arial"/>
                <w:b w:val="0"/>
                <w:sz w:val="16"/>
              </w:rPr>
              <w:t>Valid jika karakter wajib lengkap</w:t>
            </w:r>
          </w:p>
        </w:tc>
      </w:tr>
      <w:tr>
        <w:tc>
          <w:tcPr>
            <w:tcW w:type="dxa" w:w="2556"/>
            <w:vAlign w:val="center"/>
          </w:tcPr>
          <w:p>
            <w:pPr>
              <w:spacing w:after="0"/>
            </w:pPr>
            <w:r>
              <w:rPr>
                <w:rFonts w:ascii="Arial" w:hAnsi="Arial"/>
                <w:b w:val="0"/>
                <w:sz w:val="16"/>
              </w:rPr>
              <w:t>Password (minimum panjang)</w:t>
            </w:r>
          </w:p>
        </w:tc>
        <w:tc>
          <w:tcPr>
            <w:tcW w:type="dxa" w:w="2556"/>
            <w:vAlign w:val="center"/>
          </w:tcPr>
          <w:p>
            <w:pPr>
              <w:spacing w:after="0"/>
            </w:pPr>
            <w:r>
              <w:rPr>
                <w:rFonts w:ascii="Arial" w:hAnsi="Arial"/>
                <w:b w:val="0"/>
                <w:sz w:val="16"/>
              </w:rPr>
              <w:t>min+1</w:t>
            </w:r>
          </w:p>
        </w:tc>
        <w:tc>
          <w:tcPr>
            <w:tcW w:type="dxa" w:w="2556"/>
            <w:vAlign w:val="center"/>
          </w:tcPr>
          <w:p>
            <w:pPr>
              <w:spacing w:after="0"/>
            </w:pPr>
            <w:r>
              <w:rPr>
                <w:rFonts w:ascii="Arial" w:hAnsi="Arial"/>
                <w:b w:val="0"/>
                <w:sz w:val="16"/>
              </w:rPr>
              <w:t>9 karakter</w:t>
            </w:r>
          </w:p>
        </w:tc>
        <w:tc>
          <w:tcPr>
            <w:tcW w:type="dxa" w:w="2556"/>
            <w:vAlign w:val="center"/>
          </w:tcPr>
          <w:p>
            <w:pPr>
              <w:spacing w:after="0"/>
            </w:pPr>
            <w:r>
              <w:rPr>
                <w:rFonts w:ascii="Arial" w:hAnsi="Arial"/>
                <w:b w:val="0"/>
                <w:sz w:val="16"/>
              </w:rPr>
              <w:t>Valid</w:t>
            </w:r>
          </w:p>
        </w:tc>
      </w:tr>
    </w:tbl>
    <w:p/>
    <w:p>
      <w:pPr>
        <w:pStyle w:val="Heading3"/>
      </w:pPr>
      <w:r>
        <w:t>C. Test Case Lengkap (24 kasus)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pPr>
              <w:spacing w:after="0"/>
            </w:pPr>
            <w:r>
              <w:rPr>
                <w:rFonts w:ascii="Arial" w:hAnsi="Arial"/>
                <w:b/>
                <w:sz w:val="16"/>
              </w:rPr>
              <w:t>No.</w:t>
            </w:r>
          </w:p>
        </w:tc>
        <w:tc>
          <w:tcPr>
            <w:tcW w:type="dxa" w:w="2045"/>
            <w:vAlign w:val="center"/>
            <w:shd w:fill="D9EAF7"/>
          </w:tcPr>
          <w:p>
            <w:pPr>
              <w:spacing w:after="0"/>
            </w:pPr>
            <w:r>
              <w:rPr>
                <w:rFonts w:ascii="Arial" w:hAnsi="Arial"/>
                <w:b/>
                <w:sz w:val="16"/>
              </w:rPr>
              <w:t>Field</w:t>
            </w:r>
          </w:p>
        </w:tc>
        <w:tc>
          <w:tcPr>
            <w:tcW w:type="dxa" w:w="2045"/>
            <w:vAlign w:val="center"/>
            <w:shd w:fill="D9EAF7"/>
          </w:tcPr>
          <w:p>
            <w:pPr>
              <w:spacing w:after="0"/>
            </w:pPr>
            <w:r>
              <w:rPr>
                <w:rFonts w:ascii="Arial" w:hAnsi="Arial"/>
                <w:b/>
                <w:sz w:val="16"/>
              </w:rPr>
              <w:t>Test Case/Input</w:t>
            </w:r>
          </w:p>
        </w:tc>
        <w:tc>
          <w:tcPr>
            <w:tcW w:type="dxa" w:w="2045"/>
            <w:vAlign w:val="center"/>
            <w:shd w:fill="D9EAF7"/>
          </w:tcPr>
          <w:p>
            <w:pPr>
              <w:spacing w:after="0"/>
            </w:pPr>
            <w:r>
              <w:rPr>
                <w:rFonts w:ascii="Arial" w:hAnsi="Arial"/>
                <w:b/>
                <w:sz w:val="16"/>
              </w:rPr>
              <w:t>Kategori</w:t>
            </w:r>
          </w:p>
        </w:tc>
        <w:tc>
          <w:tcPr>
            <w:tcW w:type="dxa" w:w="2045"/>
            <w:vAlign w:val="center"/>
            <w:shd w:fill="D9EAF7"/>
          </w:tcPr>
          <w:p>
            <w:pPr>
              <w:spacing w:after="0"/>
            </w:pPr>
            <w:r>
              <w:rPr>
                <w:rFonts w:ascii="Arial" w:hAnsi="Arial"/>
                <w:b/>
                <w:sz w:val="16"/>
              </w:rPr>
              <w:t>Expected Output</w:t>
            </w:r>
          </w:p>
        </w:tc>
      </w:tr>
      <w:tr>
        <w:tc>
          <w:tcPr>
            <w:tcW w:type="dxa" w:w="2045"/>
            <w:vAlign w:val="center"/>
          </w:tcPr>
          <w:p>
            <w:pPr>
              <w:spacing w:after="0"/>
            </w:pPr>
            <w:r>
              <w:rPr>
                <w:rFonts w:ascii="Arial" w:hAnsi="Arial"/>
                <w:b w:val="0"/>
                <w:sz w:val="16"/>
              </w:rPr>
              <w:t>1</w:t>
            </w:r>
          </w:p>
        </w:tc>
        <w:tc>
          <w:tcPr>
            <w:tcW w:type="dxa" w:w="2045"/>
            <w:vAlign w:val="center"/>
          </w:tcPr>
          <w:p>
            <w:pPr>
              <w:spacing w:after="0"/>
            </w:pPr>
            <w:r>
              <w:rPr>
                <w:rFonts w:ascii="Arial" w:hAnsi="Arial"/>
                <w:b w:val="0"/>
                <w:sz w:val="16"/>
              </w:rPr>
              <w:t>Nama</w:t>
            </w:r>
          </w:p>
        </w:tc>
        <w:tc>
          <w:tcPr>
            <w:tcW w:type="dxa" w:w="2045"/>
            <w:vAlign w:val="center"/>
          </w:tcPr>
          <w:p>
            <w:pPr>
              <w:spacing w:after="0"/>
            </w:pPr>
            <w:r>
              <w:rPr>
                <w:rFonts w:ascii="Arial" w:hAnsi="Arial"/>
                <w:b w:val="0"/>
                <w:sz w:val="16"/>
              </w:rPr>
              <w:t>Agnes</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Diterima</w:t>
            </w:r>
          </w:p>
        </w:tc>
      </w:tr>
      <w:tr>
        <w:tc>
          <w:tcPr>
            <w:tcW w:type="dxa" w:w="2045"/>
            <w:vAlign w:val="center"/>
          </w:tcPr>
          <w:p>
            <w:pPr>
              <w:spacing w:after="0"/>
            </w:pPr>
            <w:r>
              <w:rPr>
                <w:rFonts w:ascii="Arial" w:hAnsi="Arial"/>
                <w:b w:val="0"/>
                <w:sz w:val="16"/>
              </w:rPr>
              <w:t>2</w:t>
            </w:r>
          </w:p>
        </w:tc>
        <w:tc>
          <w:tcPr>
            <w:tcW w:type="dxa" w:w="2045"/>
            <w:vAlign w:val="center"/>
          </w:tcPr>
          <w:p>
            <w:pPr>
              <w:spacing w:after="0"/>
            </w:pPr>
            <w:r>
              <w:rPr>
                <w:rFonts w:ascii="Arial" w:hAnsi="Arial"/>
                <w:b w:val="0"/>
                <w:sz w:val="16"/>
              </w:rPr>
              <w:t>Nama</w:t>
            </w:r>
          </w:p>
        </w:tc>
        <w:tc>
          <w:tcPr>
            <w:tcW w:type="dxa" w:w="2045"/>
            <w:vAlign w:val="center"/>
          </w:tcPr>
          <w:p>
            <w:pPr>
              <w:spacing w:after="0"/>
            </w:pPr>
            <w:r>
              <w:rPr>
                <w:rFonts w:ascii="Arial" w:hAnsi="Arial"/>
                <w:b w:val="0"/>
                <w:sz w:val="16"/>
              </w:rPr>
              <w:t>Al</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kurang dari 3 karakter</w:t>
            </w:r>
          </w:p>
        </w:tc>
      </w:tr>
      <w:tr>
        <w:tc>
          <w:tcPr>
            <w:tcW w:type="dxa" w:w="2045"/>
            <w:vAlign w:val="center"/>
          </w:tcPr>
          <w:p>
            <w:pPr>
              <w:spacing w:after="0"/>
            </w:pPr>
            <w:r>
              <w:rPr>
                <w:rFonts w:ascii="Arial" w:hAnsi="Arial"/>
                <w:b w:val="0"/>
                <w:sz w:val="16"/>
              </w:rPr>
              <w:t>3</w:t>
            </w:r>
          </w:p>
        </w:tc>
        <w:tc>
          <w:tcPr>
            <w:tcW w:type="dxa" w:w="2045"/>
            <w:vAlign w:val="center"/>
          </w:tcPr>
          <w:p>
            <w:pPr>
              <w:spacing w:after="0"/>
            </w:pPr>
            <w:r>
              <w:rPr>
                <w:rFonts w:ascii="Arial" w:hAnsi="Arial"/>
                <w:b w:val="0"/>
                <w:sz w:val="16"/>
              </w:rPr>
              <w:t>Nama</w:t>
            </w:r>
          </w:p>
        </w:tc>
        <w:tc>
          <w:tcPr>
            <w:tcW w:type="dxa" w:w="2045"/>
            <w:vAlign w:val="center"/>
          </w:tcPr>
          <w:p>
            <w:pPr>
              <w:spacing w:after="0"/>
            </w:pPr>
            <w:r>
              <w:rPr>
                <w:rFonts w:ascii="Arial" w:hAnsi="Arial"/>
                <w:b w:val="0"/>
                <w:sz w:val="16"/>
              </w:rPr>
              <w:t>AAAAAAAAAAAAAAAAAAAAAAAAAAAAAAAAAAAAAAAAAAAAAAAAAAA</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lebih dari 50 karakter</w:t>
            </w:r>
          </w:p>
        </w:tc>
      </w:tr>
      <w:tr>
        <w:tc>
          <w:tcPr>
            <w:tcW w:type="dxa" w:w="2045"/>
            <w:vAlign w:val="center"/>
          </w:tcPr>
          <w:p>
            <w:pPr>
              <w:spacing w:after="0"/>
            </w:pPr>
            <w:r>
              <w:rPr>
                <w:rFonts w:ascii="Arial" w:hAnsi="Arial"/>
                <w:b w:val="0"/>
                <w:sz w:val="16"/>
              </w:rPr>
              <w:t>4</w:t>
            </w:r>
          </w:p>
        </w:tc>
        <w:tc>
          <w:tcPr>
            <w:tcW w:type="dxa" w:w="2045"/>
            <w:vAlign w:val="center"/>
          </w:tcPr>
          <w:p>
            <w:pPr>
              <w:spacing w:after="0"/>
            </w:pPr>
            <w:r>
              <w:rPr>
                <w:rFonts w:ascii="Arial" w:hAnsi="Arial"/>
                <w:b w:val="0"/>
                <w:sz w:val="16"/>
              </w:rPr>
              <w:t>Username</w:t>
            </w:r>
          </w:p>
        </w:tc>
        <w:tc>
          <w:tcPr>
            <w:tcW w:type="dxa" w:w="2045"/>
            <w:vAlign w:val="center"/>
          </w:tcPr>
          <w:p>
            <w:pPr>
              <w:spacing w:after="0"/>
            </w:pPr>
            <w:r>
              <w:rPr>
                <w:rFonts w:ascii="Arial" w:hAnsi="Arial"/>
                <w:b w:val="0"/>
                <w:sz w:val="16"/>
              </w:rPr>
              <w:t>Agnes123</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Diterima</w:t>
            </w:r>
          </w:p>
        </w:tc>
      </w:tr>
      <w:tr>
        <w:tc>
          <w:tcPr>
            <w:tcW w:type="dxa" w:w="2045"/>
            <w:vAlign w:val="center"/>
          </w:tcPr>
          <w:p>
            <w:pPr>
              <w:spacing w:after="0"/>
            </w:pPr>
            <w:r>
              <w:rPr>
                <w:rFonts w:ascii="Arial" w:hAnsi="Arial"/>
                <w:b w:val="0"/>
                <w:sz w:val="16"/>
              </w:rPr>
              <w:t>5</w:t>
            </w:r>
          </w:p>
        </w:tc>
        <w:tc>
          <w:tcPr>
            <w:tcW w:type="dxa" w:w="2045"/>
            <w:vAlign w:val="center"/>
          </w:tcPr>
          <w:p>
            <w:pPr>
              <w:spacing w:after="0"/>
            </w:pPr>
            <w:r>
              <w:rPr>
                <w:rFonts w:ascii="Arial" w:hAnsi="Arial"/>
                <w:b w:val="0"/>
                <w:sz w:val="16"/>
              </w:rPr>
              <w:t>Username</w:t>
            </w:r>
          </w:p>
        </w:tc>
        <w:tc>
          <w:tcPr>
            <w:tcW w:type="dxa" w:w="2045"/>
            <w:vAlign w:val="center"/>
          </w:tcPr>
          <w:p>
            <w:pPr>
              <w:spacing w:after="0"/>
            </w:pPr>
            <w:r>
              <w:rPr>
                <w:rFonts w:ascii="Arial" w:hAnsi="Arial"/>
                <w:b w:val="0"/>
                <w:sz w:val="16"/>
              </w:rPr>
              <w:t>Agne</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kurang dari 5 karakter</w:t>
            </w:r>
          </w:p>
        </w:tc>
      </w:tr>
      <w:tr>
        <w:tc>
          <w:tcPr>
            <w:tcW w:type="dxa" w:w="2045"/>
            <w:vAlign w:val="center"/>
          </w:tcPr>
          <w:p>
            <w:pPr>
              <w:spacing w:after="0"/>
            </w:pPr>
            <w:r>
              <w:rPr>
                <w:rFonts w:ascii="Arial" w:hAnsi="Arial"/>
                <w:b w:val="0"/>
                <w:sz w:val="16"/>
              </w:rPr>
              <w:t>6</w:t>
            </w:r>
          </w:p>
        </w:tc>
        <w:tc>
          <w:tcPr>
            <w:tcW w:type="dxa" w:w="2045"/>
            <w:vAlign w:val="center"/>
          </w:tcPr>
          <w:p>
            <w:pPr>
              <w:spacing w:after="0"/>
            </w:pPr>
            <w:r>
              <w:rPr>
                <w:rFonts w:ascii="Arial" w:hAnsi="Arial"/>
                <w:b w:val="0"/>
                <w:sz w:val="16"/>
              </w:rPr>
              <w:t>Username</w:t>
            </w:r>
          </w:p>
        </w:tc>
        <w:tc>
          <w:tcPr>
            <w:tcW w:type="dxa" w:w="2045"/>
            <w:vAlign w:val="center"/>
          </w:tcPr>
          <w:p>
            <w:pPr>
              <w:spacing w:after="0"/>
            </w:pPr>
            <w:r>
              <w:rPr>
                <w:rFonts w:ascii="Arial" w:hAnsi="Arial"/>
                <w:b w:val="0"/>
                <w:sz w:val="16"/>
              </w:rPr>
              <w:t>1Agnes</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diawali angka</w:t>
            </w:r>
          </w:p>
        </w:tc>
      </w:tr>
      <w:tr>
        <w:tc>
          <w:tcPr>
            <w:tcW w:type="dxa" w:w="2045"/>
            <w:vAlign w:val="center"/>
          </w:tcPr>
          <w:p>
            <w:pPr>
              <w:spacing w:after="0"/>
            </w:pPr>
            <w:r>
              <w:rPr>
                <w:rFonts w:ascii="Arial" w:hAnsi="Arial"/>
                <w:b w:val="0"/>
                <w:sz w:val="16"/>
              </w:rPr>
              <w:t>7</w:t>
            </w:r>
          </w:p>
        </w:tc>
        <w:tc>
          <w:tcPr>
            <w:tcW w:type="dxa" w:w="2045"/>
            <w:vAlign w:val="center"/>
          </w:tcPr>
          <w:p>
            <w:pPr>
              <w:spacing w:after="0"/>
            </w:pPr>
            <w:r>
              <w:rPr>
                <w:rFonts w:ascii="Arial" w:hAnsi="Arial"/>
                <w:b w:val="0"/>
                <w:sz w:val="16"/>
              </w:rPr>
              <w:t>Username</w:t>
            </w:r>
          </w:p>
        </w:tc>
        <w:tc>
          <w:tcPr>
            <w:tcW w:type="dxa" w:w="2045"/>
            <w:vAlign w:val="center"/>
          </w:tcPr>
          <w:p>
            <w:pPr>
              <w:spacing w:after="0"/>
            </w:pPr>
            <w:r>
              <w:rPr>
                <w:rFonts w:ascii="Arial" w:hAnsi="Arial"/>
                <w:b w:val="0"/>
                <w:sz w:val="16"/>
              </w:rPr>
              <w:t>Agnes@1</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mengandung simbol</w:t>
            </w:r>
          </w:p>
        </w:tc>
      </w:tr>
      <w:tr>
        <w:tc>
          <w:tcPr>
            <w:tcW w:type="dxa" w:w="2045"/>
            <w:vAlign w:val="center"/>
          </w:tcPr>
          <w:p>
            <w:pPr>
              <w:spacing w:after="0"/>
            </w:pPr>
            <w:r>
              <w:rPr>
                <w:rFonts w:ascii="Arial" w:hAnsi="Arial"/>
                <w:b w:val="0"/>
                <w:sz w:val="16"/>
              </w:rPr>
              <w:t>8</w:t>
            </w:r>
          </w:p>
        </w:tc>
        <w:tc>
          <w:tcPr>
            <w:tcW w:type="dxa" w:w="2045"/>
            <w:vAlign w:val="center"/>
          </w:tcPr>
          <w:p>
            <w:pPr>
              <w:spacing w:after="0"/>
            </w:pPr>
            <w:r>
              <w:rPr>
                <w:rFonts w:ascii="Arial" w:hAnsi="Arial"/>
                <w:b w:val="0"/>
                <w:sz w:val="16"/>
              </w:rPr>
              <w:t>Email</w:t>
            </w:r>
          </w:p>
        </w:tc>
        <w:tc>
          <w:tcPr>
            <w:tcW w:type="dxa" w:w="2045"/>
            <w:vAlign w:val="center"/>
          </w:tcPr>
          <w:p>
            <w:pPr>
              <w:spacing w:after="0"/>
            </w:pPr>
            <w:r>
              <w:rPr>
                <w:rFonts w:ascii="Arial" w:hAnsi="Arial"/>
                <w:b w:val="0"/>
                <w:sz w:val="16"/>
              </w:rPr>
              <w:t>agnes@example.com</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Diterima</w:t>
            </w:r>
          </w:p>
        </w:tc>
      </w:tr>
      <w:tr>
        <w:tc>
          <w:tcPr>
            <w:tcW w:type="dxa" w:w="2045"/>
            <w:vAlign w:val="center"/>
          </w:tcPr>
          <w:p>
            <w:pPr>
              <w:spacing w:after="0"/>
            </w:pPr>
            <w:r>
              <w:rPr>
                <w:rFonts w:ascii="Arial" w:hAnsi="Arial"/>
                <w:b w:val="0"/>
                <w:sz w:val="16"/>
              </w:rPr>
              <w:t>9</w:t>
            </w:r>
          </w:p>
        </w:tc>
        <w:tc>
          <w:tcPr>
            <w:tcW w:type="dxa" w:w="2045"/>
            <w:vAlign w:val="center"/>
          </w:tcPr>
          <w:p>
            <w:pPr>
              <w:spacing w:after="0"/>
            </w:pPr>
            <w:r>
              <w:rPr>
                <w:rFonts w:ascii="Arial" w:hAnsi="Arial"/>
                <w:b w:val="0"/>
                <w:sz w:val="16"/>
              </w:rPr>
              <w:t>Email</w:t>
            </w:r>
          </w:p>
        </w:tc>
        <w:tc>
          <w:tcPr>
            <w:tcW w:type="dxa" w:w="2045"/>
            <w:vAlign w:val="center"/>
          </w:tcPr>
          <w:p>
            <w:pPr>
              <w:spacing w:after="0"/>
            </w:pPr>
            <w:r>
              <w:rPr>
                <w:rFonts w:ascii="Arial" w:hAnsi="Arial"/>
                <w:b w:val="0"/>
                <w:sz w:val="16"/>
              </w:rPr>
              <w:t>agnesexample.com</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format email tidak valid</w:t>
            </w:r>
          </w:p>
        </w:tc>
      </w:tr>
      <w:tr>
        <w:tc>
          <w:tcPr>
            <w:tcW w:type="dxa" w:w="2045"/>
            <w:vAlign w:val="center"/>
          </w:tcPr>
          <w:p>
            <w:pPr>
              <w:spacing w:after="0"/>
            </w:pPr>
            <w:r>
              <w:rPr>
                <w:rFonts w:ascii="Arial" w:hAnsi="Arial"/>
                <w:b w:val="0"/>
                <w:sz w:val="16"/>
              </w:rPr>
              <w:t>10</w:t>
            </w:r>
          </w:p>
        </w:tc>
        <w:tc>
          <w:tcPr>
            <w:tcW w:type="dxa" w:w="2045"/>
            <w:vAlign w:val="center"/>
          </w:tcPr>
          <w:p>
            <w:pPr>
              <w:spacing w:after="0"/>
            </w:pPr>
            <w:r>
              <w:rPr>
                <w:rFonts w:ascii="Arial" w:hAnsi="Arial"/>
                <w:b w:val="0"/>
                <w:sz w:val="16"/>
              </w:rPr>
              <w:t>Password</w:t>
            </w:r>
          </w:p>
        </w:tc>
        <w:tc>
          <w:tcPr>
            <w:tcW w:type="dxa" w:w="2045"/>
            <w:vAlign w:val="center"/>
          </w:tcPr>
          <w:p>
            <w:pPr>
              <w:spacing w:after="0"/>
            </w:pPr>
            <w:r>
              <w:rPr>
                <w:rFonts w:ascii="Arial" w:hAnsi="Arial"/>
                <w:b w:val="0"/>
                <w:sz w:val="16"/>
              </w:rPr>
              <w:t>Agnes123</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Diterima</w:t>
            </w:r>
          </w:p>
        </w:tc>
      </w:tr>
      <w:tr>
        <w:tc>
          <w:tcPr>
            <w:tcW w:type="dxa" w:w="2045"/>
            <w:vAlign w:val="center"/>
          </w:tcPr>
          <w:p>
            <w:pPr>
              <w:spacing w:after="0"/>
            </w:pPr>
            <w:r>
              <w:rPr>
                <w:rFonts w:ascii="Arial" w:hAnsi="Arial"/>
                <w:b w:val="0"/>
                <w:sz w:val="16"/>
              </w:rPr>
              <w:t>11</w:t>
            </w:r>
          </w:p>
        </w:tc>
        <w:tc>
          <w:tcPr>
            <w:tcW w:type="dxa" w:w="2045"/>
            <w:vAlign w:val="center"/>
          </w:tcPr>
          <w:p>
            <w:pPr>
              <w:spacing w:after="0"/>
            </w:pPr>
            <w:r>
              <w:rPr>
                <w:rFonts w:ascii="Arial" w:hAnsi="Arial"/>
                <w:b w:val="0"/>
                <w:sz w:val="16"/>
              </w:rPr>
              <w:t>Password</w:t>
            </w:r>
          </w:p>
        </w:tc>
        <w:tc>
          <w:tcPr>
            <w:tcW w:type="dxa" w:w="2045"/>
            <w:vAlign w:val="center"/>
          </w:tcPr>
          <w:p>
            <w:pPr>
              <w:spacing w:after="0"/>
            </w:pPr>
            <w:r>
              <w:rPr>
                <w:rFonts w:ascii="Arial" w:hAnsi="Arial"/>
                <w:b w:val="0"/>
                <w:sz w:val="16"/>
              </w:rPr>
              <w:t>Agnes1</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kurang dari 8 karakter</w:t>
            </w:r>
          </w:p>
        </w:tc>
      </w:tr>
      <w:tr>
        <w:tc>
          <w:tcPr>
            <w:tcW w:type="dxa" w:w="2045"/>
            <w:vAlign w:val="center"/>
          </w:tcPr>
          <w:p>
            <w:pPr>
              <w:spacing w:after="0"/>
            </w:pPr>
            <w:r>
              <w:rPr>
                <w:rFonts w:ascii="Arial" w:hAnsi="Arial"/>
                <w:b w:val="0"/>
                <w:sz w:val="16"/>
              </w:rPr>
              <w:t>12</w:t>
            </w:r>
          </w:p>
        </w:tc>
        <w:tc>
          <w:tcPr>
            <w:tcW w:type="dxa" w:w="2045"/>
            <w:vAlign w:val="center"/>
          </w:tcPr>
          <w:p>
            <w:pPr>
              <w:spacing w:after="0"/>
            </w:pPr>
            <w:r>
              <w:rPr>
                <w:rFonts w:ascii="Arial" w:hAnsi="Arial"/>
                <w:b w:val="0"/>
                <w:sz w:val="16"/>
              </w:rPr>
              <w:t>Password</w:t>
            </w:r>
          </w:p>
        </w:tc>
        <w:tc>
          <w:tcPr>
            <w:tcW w:type="dxa" w:w="2045"/>
            <w:vAlign w:val="center"/>
          </w:tcPr>
          <w:p>
            <w:pPr>
              <w:spacing w:after="0"/>
            </w:pPr>
            <w:r>
              <w:rPr>
                <w:rFonts w:ascii="Arial" w:hAnsi="Arial"/>
                <w:b w:val="0"/>
                <w:sz w:val="16"/>
              </w:rPr>
              <w:t>agnesabcd</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tidak memiliki huruf besar dan angka</w:t>
            </w:r>
          </w:p>
        </w:tc>
      </w:tr>
      <w:tr>
        <w:tc>
          <w:tcPr>
            <w:tcW w:type="dxa" w:w="2045"/>
            <w:vAlign w:val="center"/>
          </w:tcPr>
          <w:p>
            <w:pPr>
              <w:spacing w:after="0"/>
            </w:pPr>
            <w:r>
              <w:rPr>
                <w:rFonts w:ascii="Arial" w:hAnsi="Arial"/>
                <w:b w:val="0"/>
                <w:sz w:val="16"/>
              </w:rPr>
              <w:t>13</w:t>
            </w:r>
          </w:p>
        </w:tc>
        <w:tc>
          <w:tcPr>
            <w:tcW w:type="dxa" w:w="2045"/>
            <w:vAlign w:val="center"/>
          </w:tcPr>
          <w:p>
            <w:pPr>
              <w:spacing w:after="0"/>
            </w:pPr>
            <w:r>
              <w:rPr>
                <w:rFonts w:ascii="Arial" w:hAnsi="Arial"/>
                <w:b w:val="0"/>
                <w:sz w:val="16"/>
              </w:rPr>
              <w:t>Umur</w:t>
            </w:r>
          </w:p>
        </w:tc>
        <w:tc>
          <w:tcPr>
            <w:tcW w:type="dxa" w:w="2045"/>
            <w:vAlign w:val="center"/>
          </w:tcPr>
          <w:p>
            <w:pPr>
              <w:spacing w:after="0"/>
            </w:pPr>
            <w:r>
              <w:rPr>
                <w:rFonts w:ascii="Arial" w:hAnsi="Arial"/>
                <w:b w:val="0"/>
                <w:sz w:val="16"/>
              </w:rPr>
              <w:t>17</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Diterima</w:t>
            </w:r>
          </w:p>
        </w:tc>
      </w:tr>
      <w:tr>
        <w:tc>
          <w:tcPr>
            <w:tcW w:type="dxa" w:w="2045"/>
            <w:vAlign w:val="center"/>
          </w:tcPr>
          <w:p>
            <w:pPr>
              <w:spacing w:after="0"/>
            </w:pPr>
            <w:r>
              <w:rPr>
                <w:rFonts w:ascii="Arial" w:hAnsi="Arial"/>
                <w:b w:val="0"/>
                <w:sz w:val="16"/>
              </w:rPr>
              <w:t>14</w:t>
            </w:r>
          </w:p>
        </w:tc>
        <w:tc>
          <w:tcPr>
            <w:tcW w:type="dxa" w:w="2045"/>
            <w:vAlign w:val="center"/>
          </w:tcPr>
          <w:p>
            <w:pPr>
              <w:spacing w:after="0"/>
            </w:pPr>
            <w:r>
              <w:rPr>
                <w:rFonts w:ascii="Arial" w:hAnsi="Arial"/>
                <w:b w:val="0"/>
                <w:sz w:val="16"/>
              </w:rPr>
              <w:t>Umur</w:t>
            </w:r>
          </w:p>
        </w:tc>
        <w:tc>
          <w:tcPr>
            <w:tcW w:type="dxa" w:w="2045"/>
            <w:vAlign w:val="center"/>
          </w:tcPr>
          <w:p>
            <w:pPr>
              <w:spacing w:after="0"/>
            </w:pPr>
            <w:r>
              <w:rPr>
                <w:rFonts w:ascii="Arial" w:hAnsi="Arial"/>
                <w:b w:val="0"/>
                <w:sz w:val="16"/>
              </w:rPr>
              <w:t>16</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di bawah batas minimum</w:t>
            </w:r>
          </w:p>
        </w:tc>
      </w:tr>
      <w:tr>
        <w:tc>
          <w:tcPr>
            <w:tcW w:type="dxa" w:w="2045"/>
            <w:vAlign w:val="center"/>
          </w:tcPr>
          <w:p>
            <w:pPr>
              <w:spacing w:after="0"/>
            </w:pPr>
            <w:r>
              <w:rPr>
                <w:rFonts w:ascii="Arial" w:hAnsi="Arial"/>
                <w:b w:val="0"/>
                <w:sz w:val="16"/>
              </w:rPr>
              <w:t>15</w:t>
            </w:r>
          </w:p>
        </w:tc>
        <w:tc>
          <w:tcPr>
            <w:tcW w:type="dxa" w:w="2045"/>
            <w:vAlign w:val="center"/>
          </w:tcPr>
          <w:p>
            <w:pPr>
              <w:spacing w:after="0"/>
            </w:pPr>
            <w:r>
              <w:rPr>
                <w:rFonts w:ascii="Arial" w:hAnsi="Arial"/>
                <w:b w:val="0"/>
                <w:sz w:val="16"/>
              </w:rPr>
              <w:t>Umur</w:t>
            </w:r>
          </w:p>
        </w:tc>
        <w:tc>
          <w:tcPr>
            <w:tcW w:type="dxa" w:w="2045"/>
            <w:vAlign w:val="center"/>
          </w:tcPr>
          <w:p>
            <w:pPr>
              <w:spacing w:after="0"/>
            </w:pPr>
            <w:r>
              <w:rPr>
                <w:rFonts w:ascii="Arial" w:hAnsi="Arial"/>
                <w:b w:val="0"/>
                <w:sz w:val="16"/>
              </w:rPr>
              <w:t>100</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Diterima</w:t>
            </w:r>
          </w:p>
        </w:tc>
      </w:tr>
      <w:tr>
        <w:tc>
          <w:tcPr>
            <w:tcW w:type="dxa" w:w="2045"/>
            <w:vAlign w:val="center"/>
          </w:tcPr>
          <w:p>
            <w:pPr>
              <w:spacing w:after="0"/>
            </w:pPr>
            <w:r>
              <w:rPr>
                <w:rFonts w:ascii="Arial" w:hAnsi="Arial"/>
                <w:b w:val="0"/>
                <w:sz w:val="16"/>
              </w:rPr>
              <w:t>16</w:t>
            </w:r>
          </w:p>
        </w:tc>
        <w:tc>
          <w:tcPr>
            <w:tcW w:type="dxa" w:w="2045"/>
            <w:vAlign w:val="center"/>
          </w:tcPr>
          <w:p>
            <w:pPr>
              <w:spacing w:after="0"/>
            </w:pPr>
            <w:r>
              <w:rPr>
                <w:rFonts w:ascii="Arial" w:hAnsi="Arial"/>
                <w:b w:val="0"/>
                <w:sz w:val="16"/>
              </w:rPr>
              <w:t>Umur</w:t>
            </w:r>
          </w:p>
        </w:tc>
        <w:tc>
          <w:tcPr>
            <w:tcW w:type="dxa" w:w="2045"/>
            <w:vAlign w:val="center"/>
          </w:tcPr>
          <w:p>
            <w:pPr>
              <w:spacing w:after="0"/>
            </w:pPr>
            <w:r>
              <w:rPr>
                <w:rFonts w:ascii="Arial" w:hAnsi="Arial"/>
                <w:b w:val="0"/>
                <w:sz w:val="16"/>
              </w:rPr>
              <w:t>101</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di atas batas maksimum</w:t>
            </w:r>
          </w:p>
        </w:tc>
      </w:tr>
      <w:tr>
        <w:tc>
          <w:tcPr>
            <w:tcW w:type="dxa" w:w="2045"/>
            <w:vAlign w:val="center"/>
          </w:tcPr>
          <w:p>
            <w:pPr>
              <w:spacing w:after="0"/>
            </w:pPr>
            <w:r>
              <w:rPr>
                <w:rFonts w:ascii="Arial" w:hAnsi="Arial"/>
                <w:b w:val="0"/>
                <w:sz w:val="16"/>
              </w:rPr>
              <w:t>17</w:t>
            </w:r>
          </w:p>
        </w:tc>
        <w:tc>
          <w:tcPr>
            <w:tcW w:type="dxa" w:w="2045"/>
            <w:vAlign w:val="center"/>
          </w:tcPr>
          <w:p>
            <w:pPr>
              <w:spacing w:after="0"/>
            </w:pPr>
            <w:r>
              <w:rPr>
                <w:rFonts w:ascii="Arial" w:hAnsi="Arial"/>
                <w:b w:val="0"/>
                <w:sz w:val="16"/>
              </w:rPr>
              <w:t>No. telepon</w:t>
            </w:r>
          </w:p>
        </w:tc>
        <w:tc>
          <w:tcPr>
            <w:tcW w:type="dxa" w:w="2045"/>
            <w:vAlign w:val="center"/>
          </w:tcPr>
          <w:p>
            <w:pPr>
              <w:spacing w:after="0"/>
            </w:pPr>
            <w:r>
              <w:rPr>
                <w:rFonts w:ascii="Arial" w:hAnsi="Arial"/>
                <w:b w:val="0"/>
                <w:sz w:val="16"/>
              </w:rPr>
              <w:t>0812345678</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Diterima (10 digit, diawali 08)</w:t>
            </w:r>
          </w:p>
        </w:tc>
      </w:tr>
      <w:tr>
        <w:tc>
          <w:tcPr>
            <w:tcW w:type="dxa" w:w="2045"/>
            <w:vAlign w:val="center"/>
          </w:tcPr>
          <w:p>
            <w:pPr>
              <w:spacing w:after="0"/>
            </w:pPr>
            <w:r>
              <w:rPr>
                <w:rFonts w:ascii="Arial" w:hAnsi="Arial"/>
                <w:b w:val="0"/>
                <w:sz w:val="16"/>
              </w:rPr>
              <w:t>18</w:t>
            </w:r>
          </w:p>
        </w:tc>
        <w:tc>
          <w:tcPr>
            <w:tcW w:type="dxa" w:w="2045"/>
            <w:vAlign w:val="center"/>
          </w:tcPr>
          <w:p>
            <w:pPr>
              <w:spacing w:after="0"/>
            </w:pPr>
            <w:r>
              <w:rPr>
                <w:rFonts w:ascii="Arial" w:hAnsi="Arial"/>
                <w:b w:val="0"/>
                <w:sz w:val="16"/>
              </w:rPr>
              <w:t>No. telepon</w:t>
            </w:r>
          </w:p>
        </w:tc>
        <w:tc>
          <w:tcPr>
            <w:tcW w:type="dxa" w:w="2045"/>
            <w:vAlign w:val="center"/>
          </w:tcPr>
          <w:p>
            <w:pPr>
              <w:spacing w:after="0"/>
            </w:pPr>
            <w:r>
              <w:rPr>
                <w:rFonts w:ascii="Arial" w:hAnsi="Arial"/>
                <w:b w:val="0"/>
                <w:sz w:val="16"/>
              </w:rPr>
              <w:t>081234567</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9 digit</w:t>
            </w:r>
          </w:p>
        </w:tc>
      </w:tr>
      <w:tr>
        <w:tc>
          <w:tcPr>
            <w:tcW w:type="dxa" w:w="2045"/>
            <w:vAlign w:val="center"/>
          </w:tcPr>
          <w:p>
            <w:pPr>
              <w:spacing w:after="0"/>
            </w:pPr>
            <w:r>
              <w:rPr>
                <w:rFonts w:ascii="Arial" w:hAnsi="Arial"/>
                <w:b w:val="0"/>
                <w:sz w:val="16"/>
              </w:rPr>
              <w:t>19</w:t>
            </w:r>
          </w:p>
        </w:tc>
        <w:tc>
          <w:tcPr>
            <w:tcW w:type="dxa" w:w="2045"/>
            <w:vAlign w:val="center"/>
          </w:tcPr>
          <w:p>
            <w:pPr>
              <w:spacing w:after="0"/>
            </w:pPr>
            <w:r>
              <w:rPr>
                <w:rFonts w:ascii="Arial" w:hAnsi="Arial"/>
                <w:b w:val="0"/>
                <w:sz w:val="16"/>
              </w:rPr>
              <w:t>No. telepon</w:t>
            </w:r>
          </w:p>
        </w:tc>
        <w:tc>
          <w:tcPr>
            <w:tcW w:type="dxa" w:w="2045"/>
            <w:vAlign w:val="center"/>
          </w:tcPr>
          <w:p>
            <w:pPr>
              <w:spacing w:after="0"/>
            </w:pPr>
            <w:r>
              <w:rPr>
                <w:rFonts w:ascii="Arial" w:hAnsi="Arial"/>
                <w:b w:val="0"/>
                <w:sz w:val="16"/>
              </w:rPr>
              <w:t>0812345678901</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Diterima (13 digit, diawali 08)</w:t>
            </w:r>
          </w:p>
        </w:tc>
      </w:tr>
      <w:tr>
        <w:tc>
          <w:tcPr>
            <w:tcW w:type="dxa" w:w="2045"/>
            <w:vAlign w:val="center"/>
          </w:tcPr>
          <w:p>
            <w:pPr>
              <w:spacing w:after="0"/>
            </w:pPr>
            <w:r>
              <w:rPr>
                <w:rFonts w:ascii="Arial" w:hAnsi="Arial"/>
                <w:b w:val="0"/>
                <w:sz w:val="16"/>
              </w:rPr>
              <w:t>20</w:t>
            </w:r>
          </w:p>
        </w:tc>
        <w:tc>
          <w:tcPr>
            <w:tcW w:type="dxa" w:w="2045"/>
            <w:vAlign w:val="center"/>
          </w:tcPr>
          <w:p>
            <w:pPr>
              <w:spacing w:after="0"/>
            </w:pPr>
            <w:r>
              <w:rPr>
                <w:rFonts w:ascii="Arial" w:hAnsi="Arial"/>
                <w:b w:val="0"/>
                <w:sz w:val="16"/>
              </w:rPr>
              <w:t>No. telepon</w:t>
            </w:r>
          </w:p>
        </w:tc>
        <w:tc>
          <w:tcPr>
            <w:tcW w:type="dxa" w:w="2045"/>
            <w:vAlign w:val="center"/>
          </w:tcPr>
          <w:p>
            <w:pPr>
              <w:spacing w:after="0"/>
            </w:pPr>
            <w:r>
              <w:rPr>
                <w:rFonts w:ascii="Arial" w:hAnsi="Arial"/>
                <w:b w:val="0"/>
                <w:sz w:val="16"/>
              </w:rPr>
              <w:t>0712345678</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tidak diawali 08</w:t>
            </w:r>
          </w:p>
        </w:tc>
      </w:tr>
      <w:tr>
        <w:tc>
          <w:tcPr>
            <w:tcW w:type="dxa" w:w="2045"/>
            <w:vAlign w:val="center"/>
          </w:tcPr>
          <w:p>
            <w:pPr>
              <w:spacing w:after="0"/>
            </w:pPr>
            <w:r>
              <w:rPr>
                <w:rFonts w:ascii="Arial" w:hAnsi="Arial"/>
                <w:b w:val="0"/>
                <w:sz w:val="16"/>
              </w:rPr>
              <w:t>21</w:t>
            </w:r>
          </w:p>
        </w:tc>
        <w:tc>
          <w:tcPr>
            <w:tcW w:type="dxa" w:w="2045"/>
            <w:vAlign w:val="center"/>
          </w:tcPr>
          <w:p>
            <w:pPr>
              <w:spacing w:after="0"/>
            </w:pPr>
            <w:r>
              <w:rPr>
                <w:rFonts w:ascii="Arial" w:hAnsi="Arial"/>
                <w:b w:val="0"/>
                <w:sz w:val="16"/>
              </w:rPr>
              <w:t>Nama</w:t>
            </w:r>
          </w:p>
        </w:tc>
        <w:tc>
          <w:tcPr>
            <w:tcW w:type="dxa" w:w="2045"/>
            <w:vAlign w:val="center"/>
          </w:tcPr>
          <w:p>
            <w:pPr>
              <w:spacing w:after="0"/>
            </w:pPr>
            <w:r>
              <w:rPr>
                <w:rFonts w:ascii="Arial" w:hAnsi="Arial"/>
                <w:b w:val="0"/>
                <w:sz w:val="16"/>
              </w:rPr>
              <w:t>Ani</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Diterima tepat batas minimum 3 karakter</w:t>
            </w:r>
          </w:p>
        </w:tc>
      </w:tr>
      <w:tr>
        <w:tc>
          <w:tcPr>
            <w:tcW w:type="dxa" w:w="2045"/>
            <w:vAlign w:val="center"/>
          </w:tcPr>
          <w:p>
            <w:pPr>
              <w:spacing w:after="0"/>
            </w:pPr>
            <w:r>
              <w:rPr>
                <w:rFonts w:ascii="Arial" w:hAnsi="Arial"/>
                <w:b w:val="0"/>
                <w:sz w:val="16"/>
              </w:rPr>
              <w:t>22</w:t>
            </w:r>
          </w:p>
        </w:tc>
        <w:tc>
          <w:tcPr>
            <w:tcW w:type="dxa" w:w="2045"/>
            <w:vAlign w:val="center"/>
          </w:tcPr>
          <w:p>
            <w:pPr>
              <w:spacing w:after="0"/>
            </w:pPr>
            <w:r>
              <w:rPr>
                <w:rFonts w:ascii="Arial" w:hAnsi="Arial"/>
                <w:b w:val="0"/>
                <w:sz w:val="16"/>
              </w:rPr>
              <w:t>Username</w:t>
            </w:r>
          </w:p>
        </w:tc>
        <w:tc>
          <w:tcPr>
            <w:tcW w:type="dxa" w:w="2045"/>
            <w:vAlign w:val="center"/>
          </w:tcPr>
          <w:p>
            <w:pPr>
              <w:spacing w:after="0"/>
            </w:pPr>
            <w:r>
              <w:rPr>
                <w:rFonts w:ascii="Arial" w:hAnsi="Arial"/>
                <w:b w:val="0"/>
                <w:sz w:val="16"/>
              </w:rPr>
              <w:t>Agnes1234567890123456</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lebih dari 20 karakter</w:t>
            </w:r>
          </w:p>
        </w:tc>
      </w:tr>
      <w:tr>
        <w:tc>
          <w:tcPr>
            <w:tcW w:type="dxa" w:w="2045"/>
            <w:vAlign w:val="center"/>
          </w:tcPr>
          <w:p>
            <w:pPr>
              <w:spacing w:after="0"/>
            </w:pPr>
            <w:r>
              <w:rPr>
                <w:rFonts w:ascii="Arial" w:hAnsi="Arial"/>
                <w:b w:val="0"/>
                <w:sz w:val="16"/>
              </w:rPr>
              <w:t>23</w:t>
            </w:r>
          </w:p>
        </w:tc>
        <w:tc>
          <w:tcPr>
            <w:tcW w:type="dxa" w:w="2045"/>
            <w:vAlign w:val="center"/>
          </w:tcPr>
          <w:p>
            <w:pPr>
              <w:spacing w:after="0"/>
            </w:pPr>
            <w:r>
              <w:rPr>
                <w:rFonts w:ascii="Arial" w:hAnsi="Arial"/>
                <w:b w:val="0"/>
                <w:sz w:val="16"/>
              </w:rPr>
              <w:t>Email</w:t>
            </w:r>
          </w:p>
        </w:tc>
        <w:tc>
          <w:tcPr>
            <w:tcW w:type="dxa" w:w="2045"/>
            <w:vAlign w:val="center"/>
          </w:tcPr>
          <w:p>
            <w:pPr>
              <w:spacing w:after="0"/>
            </w:pPr>
            <w:r>
              <w:rPr>
                <w:rFonts w:ascii="Arial" w:hAnsi="Arial"/>
                <w:b w:val="0"/>
                <w:sz w:val="16"/>
              </w:rPr>
              <w:t>agnes@</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format email tidak valid</w:t>
            </w:r>
          </w:p>
        </w:tc>
      </w:tr>
      <w:tr>
        <w:tc>
          <w:tcPr>
            <w:tcW w:type="dxa" w:w="2045"/>
            <w:vAlign w:val="center"/>
          </w:tcPr>
          <w:p>
            <w:pPr>
              <w:spacing w:after="0"/>
            </w:pPr>
            <w:r>
              <w:rPr>
                <w:rFonts w:ascii="Arial" w:hAnsi="Arial"/>
                <w:b w:val="0"/>
                <w:sz w:val="16"/>
              </w:rPr>
              <w:t>24</w:t>
            </w:r>
          </w:p>
        </w:tc>
        <w:tc>
          <w:tcPr>
            <w:tcW w:type="dxa" w:w="2045"/>
            <w:vAlign w:val="center"/>
          </w:tcPr>
          <w:p>
            <w:pPr>
              <w:spacing w:after="0"/>
            </w:pPr>
            <w:r>
              <w:rPr>
                <w:rFonts w:ascii="Arial" w:hAnsi="Arial"/>
                <w:b w:val="0"/>
                <w:sz w:val="16"/>
              </w:rPr>
              <w:t>Password</w:t>
            </w:r>
          </w:p>
        </w:tc>
        <w:tc>
          <w:tcPr>
            <w:tcW w:type="dxa" w:w="2045"/>
            <w:vAlign w:val="center"/>
          </w:tcPr>
          <w:p>
            <w:pPr>
              <w:spacing w:after="0"/>
            </w:pPr>
            <w:r>
              <w:rPr>
                <w:rFonts w:ascii="Arial" w:hAnsi="Arial"/>
                <w:b w:val="0"/>
                <w:sz w:val="16"/>
              </w:rPr>
              <w:t>Agnes1234</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Diterima</w:t>
            </w:r>
          </w:p>
        </w:tc>
      </w:tr>
    </w:tbl>
    <w:p/>
    <w:p>
      <w:pPr>
        <w:pStyle w:val="Heading1"/>
      </w:pPr>
      <w:r>
        <w:t>BAGIAN D — API TESTING</w:t>
      </w:r>
    </w:p>
    <w:p>
      <w:pPr>
        <w:pStyle w:val="Heading2"/>
      </w:pPr>
      <w:r>
        <w:t>Soal 6. POST /api/v1/products</w:t>
      </w:r>
    </w:p>
    <w:p>
      <w:r>
        <w:rPr>
          <w:b w:val="0"/>
        </w:rPr>
        <w:t>Asumsi untuk kasus validasi: token autentikasi valid tersedia, kecuali pada test case Unauthorized. Detail teks response body tidak ditentukan pada soal; expected response di bawah menyatakan hasil secara ringkas.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pPr>
              <w:spacing w:after="0"/>
            </w:pPr>
            <w:r>
              <w:rPr>
                <w:rFonts w:ascii="Arial" w:hAnsi="Arial"/>
                <w:b/>
                <w:sz w:val="16"/>
              </w:rPr>
              <w:t>No.</w:t>
            </w:r>
          </w:p>
        </w:tc>
        <w:tc>
          <w:tcPr>
            <w:tcW w:type="dxa" w:w="2045"/>
            <w:vAlign w:val="center"/>
            <w:shd w:fill="D9EAF7"/>
          </w:tcPr>
          <w:p>
            <w:pPr>
              <w:spacing w:after="0"/>
            </w:pPr>
            <w:r>
              <w:rPr>
                <w:rFonts w:ascii="Arial" w:hAnsi="Arial"/>
                <w:b/>
                <w:sz w:val="16"/>
              </w:rPr>
              <w:t>Test Case</w:t>
            </w:r>
          </w:p>
        </w:tc>
        <w:tc>
          <w:tcPr>
            <w:tcW w:type="dxa" w:w="2045"/>
            <w:vAlign w:val="center"/>
            <w:shd w:fill="D9EAF7"/>
          </w:tcPr>
          <w:p>
            <w:pPr>
              <w:spacing w:after="0"/>
            </w:pPr>
            <w:r>
              <w:rPr>
                <w:rFonts w:ascii="Arial" w:hAnsi="Arial"/>
                <w:b/>
                <w:sz w:val="16"/>
              </w:rPr>
              <w:t>Request Body</w:t>
            </w:r>
          </w:p>
        </w:tc>
        <w:tc>
          <w:tcPr>
            <w:tcW w:type="dxa" w:w="2045"/>
            <w:vAlign w:val="center"/>
            <w:shd w:fill="D9EAF7"/>
          </w:tcPr>
          <w:p>
            <w:pPr>
              <w:spacing w:after="0"/>
            </w:pPr>
            <w:r>
              <w:rPr>
                <w:rFonts w:ascii="Arial" w:hAnsi="Arial"/>
                <w:b/>
                <w:sz w:val="16"/>
              </w:rPr>
              <w:t>Expected Status</w:t>
            </w:r>
          </w:p>
        </w:tc>
        <w:tc>
          <w:tcPr>
            <w:tcW w:type="dxa" w:w="2045"/>
            <w:vAlign w:val="center"/>
            <w:shd w:fill="D9EAF7"/>
          </w:tcPr>
          <w:p>
            <w:pPr>
              <w:spacing w:after="0"/>
            </w:pPr>
            <w:r>
              <w:rPr>
                <w:rFonts w:ascii="Arial" w:hAnsi="Arial"/>
                <w:b/>
                <w:sz w:val="16"/>
              </w:rPr>
              <w:t>Expected Response</w:t>
            </w:r>
          </w:p>
        </w:tc>
      </w:tr>
      <w:tr>
        <w:tc>
          <w:tcPr>
            <w:tcW w:type="dxa" w:w="2045"/>
            <w:vAlign w:val="center"/>
          </w:tcPr>
          <w:p>
            <w:pPr>
              <w:spacing w:after="0"/>
            </w:pPr>
            <w:r>
              <w:rPr>
                <w:rFonts w:ascii="Arial" w:hAnsi="Arial"/>
                <w:b w:val="0"/>
                <w:sz w:val="16"/>
              </w:rPr>
              <w:t>1</w:t>
            </w:r>
          </w:p>
        </w:tc>
        <w:tc>
          <w:tcPr>
            <w:tcW w:type="dxa" w:w="2045"/>
            <w:vAlign w:val="center"/>
          </w:tcPr>
          <w:p>
            <w:pPr>
              <w:spacing w:after="0"/>
            </w:pPr>
            <w:r>
              <w:rPr>
                <w:rFonts w:ascii="Arial" w:hAnsi="Arial"/>
                <w:b w:val="0"/>
                <w:sz w:val="16"/>
              </w:rPr>
              <w:t>Valid request</w:t>
            </w:r>
          </w:p>
        </w:tc>
        <w:tc>
          <w:tcPr>
            <w:tcW w:type="dxa" w:w="2045"/>
            <w:vAlign w:val="center"/>
          </w:tcPr>
          <w:p>
            <w:pPr>
              <w:spacing w:after="0"/>
            </w:pPr>
            <w:r>
              <w:rPr>
                <w:rFonts w:ascii="Arial" w:hAnsi="Arial"/>
                <w:b w:val="0"/>
                <w:sz w:val="16"/>
              </w:rPr>
              <w:t>{"name":"Mouse Wireless","price":150000,"stock":20,"category":"electronics"}</w:t>
            </w:r>
          </w:p>
        </w:tc>
        <w:tc>
          <w:tcPr>
            <w:tcW w:type="dxa" w:w="2045"/>
            <w:vAlign w:val="center"/>
          </w:tcPr>
          <w:p>
            <w:pPr>
              <w:spacing w:after="0"/>
            </w:pPr>
            <w:r>
              <w:rPr>
                <w:rFonts w:ascii="Arial" w:hAnsi="Arial"/>
                <w:b w:val="0"/>
                <w:sz w:val="16"/>
              </w:rPr>
              <w:t>201 Created</w:t>
            </w:r>
          </w:p>
        </w:tc>
        <w:tc>
          <w:tcPr>
            <w:tcW w:type="dxa" w:w="2045"/>
            <w:vAlign w:val="center"/>
          </w:tcPr>
          <w:p>
            <w:pPr>
              <w:spacing w:after="0"/>
            </w:pPr>
            <w:r>
              <w:rPr>
                <w:rFonts w:ascii="Arial" w:hAnsi="Arial"/>
                <w:b w:val="0"/>
                <w:sz w:val="16"/>
              </w:rPr>
              <w:t>Produk berhasil dibuat; response berisi data produk yang dibuat (bentuk JSON detail mengikuti implementasi API).</w:t>
            </w:r>
          </w:p>
        </w:tc>
      </w:tr>
      <w:tr>
        <w:tc>
          <w:tcPr>
            <w:tcW w:type="dxa" w:w="2045"/>
            <w:vAlign w:val="center"/>
          </w:tcPr>
          <w:p>
            <w:pPr>
              <w:spacing w:after="0"/>
            </w:pPr>
            <w:r>
              <w:rPr>
                <w:rFonts w:ascii="Arial" w:hAnsi="Arial"/>
                <w:b w:val="0"/>
                <w:sz w:val="16"/>
              </w:rPr>
              <w:t>2</w:t>
            </w:r>
          </w:p>
        </w:tc>
        <w:tc>
          <w:tcPr>
            <w:tcW w:type="dxa" w:w="2045"/>
            <w:vAlign w:val="center"/>
          </w:tcPr>
          <w:p>
            <w:pPr>
              <w:spacing w:after="0"/>
            </w:pPr>
            <w:r>
              <w:rPr>
                <w:rFonts w:ascii="Arial" w:hAnsi="Arial"/>
                <w:b w:val="0"/>
                <w:sz w:val="16"/>
              </w:rPr>
              <w:t>Name kurang dari 3 karakter</w:t>
            </w:r>
          </w:p>
        </w:tc>
        <w:tc>
          <w:tcPr>
            <w:tcW w:type="dxa" w:w="2045"/>
            <w:vAlign w:val="center"/>
          </w:tcPr>
          <w:p>
            <w:pPr>
              <w:spacing w:after="0"/>
            </w:pPr>
            <w:r>
              <w:rPr>
                <w:rFonts w:ascii="Arial" w:hAnsi="Arial"/>
                <w:b w:val="0"/>
                <w:sz w:val="16"/>
              </w:rPr>
              <w:t>{"name":"PC","price":150000,"stock":20,"category":"electronics"}</w:t>
            </w:r>
          </w:p>
        </w:tc>
        <w:tc>
          <w:tcPr>
            <w:tcW w:type="dxa" w:w="2045"/>
            <w:vAlign w:val="center"/>
          </w:tcPr>
          <w:p>
            <w:pPr>
              <w:spacing w:after="0"/>
            </w:pPr>
            <w:r>
              <w:rPr>
                <w:rFonts w:ascii="Arial" w:hAnsi="Arial"/>
                <w:b w:val="0"/>
                <w:sz w:val="16"/>
              </w:rPr>
              <w:t>400 Bad Request</w:t>
            </w:r>
          </w:p>
        </w:tc>
        <w:tc>
          <w:tcPr>
            <w:tcW w:type="dxa" w:w="2045"/>
            <w:vAlign w:val="center"/>
          </w:tcPr>
          <w:p>
            <w:pPr>
              <w:spacing w:after="0"/>
            </w:pPr>
            <w:r>
              <w:rPr>
                <w:rFonts w:ascii="Arial" w:hAnsi="Arial"/>
                <w:b w:val="0"/>
                <w:sz w:val="16"/>
              </w:rPr>
              <w:t>Validasi gagal karena name kurang dari 3 karakter.</w:t>
            </w:r>
          </w:p>
        </w:tc>
      </w:tr>
      <w:tr>
        <w:tc>
          <w:tcPr>
            <w:tcW w:type="dxa" w:w="2045"/>
            <w:vAlign w:val="center"/>
          </w:tcPr>
          <w:p>
            <w:pPr>
              <w:spacing w:after="0"/>
            </w:pPr>
            <w:r>
              <w:rPr>
                <w:rFonts w:ascii="Arial" w:hAnsi="Arial"/>
                <w:b w:val="0"/>
                <w:sz w:val="16"/>
              </w:rPr>
              <w:t>3</w:t>
            </w:r>
          </w:p>
        </w:tc>
        <w:tc>
          <w:tcPr>
            <w:tcW w:type="dxa" w:w="2045"/>
            <w:vAlign w:val="center"/>
          </w:tcPr>
          <w:p>
            <w:pPr>
              <w:spacing w:after="0"/>
            </w:pPr>
            <w:r>
              <w:rPr>
                <w:rFonts w:ascii="Arial" w:hAnsi="Arial"/>
                <w:b w:val="0"/>
                <w:sz w:val="16"/>
              </w:rPr>
              <w:t>Price kurang dari 1000</w:t>
            </w:r>
          </w:p>
        </w:tc>
        <w:tc>
          <w:tcPr>
            <w:tcW w:type="dxa" w:w="2045"/>
            <w:vAlign w:val="center"/>
          </w:tcPr>
          <w:p>
            <w:pPr>
              <w:spacing w:after="0"/>
            </w:pPr>
            <w:r>
              <w:rPr>
                <w:rFonts w:ascii="Arial" w:hAnsi="Arial"/>
                <w:b w:val="0"/>
                <w:sz w:val="16"/>
              </w:rPr>
              <w:t>{"name":"Mouse Wireless","price":500,"stock":20,"category":"electronics"}</w:t>
            </w:r>
          </w:p>
        </w:tc>
        <w:tc>
          <w:tcPr>
            <w:tcW w:type="dxa" w:w="2045"/>
            <w:vAlign w:val="center"/>
          </w:tcPr>
          <w:p>
            <w:pPr>
              <w:spacing w:after="0"/>
            </w:pPr>
            <w:r>
              <w:rPr>
                <w:rFonts w:ascii="Arial" w:hAnsi="Arial"/>
                <w:b w:val="0"/>
                <w:sz w:val="16"/>
              </w:rPr>
              <w:t>400 Bad Request</w:t>
            </w:r>
          </w:p>
        </w:tc>
        <w:tc>
          <w:tcPr>
            <w:tcW w:type="dxa" w:w="2045"/>
            <w:vAlign w:val="center"/>
          </w:tcPr>
          <w:p>
            <w:pPr>
              <w:spacing w:after="0"/>
            </w:pPr>
            <w:r>
              <w:rPr>
                <w:rFonts w:ascii="Arial" w:hAnsi="Arial"/>
                <w:b w:val="0"/>
                <w:sz w:val="16"/>
              </w:rPr>
              <w:t>Validasi gagal karena price di bawah 1000.</w:t>
            </w:r>
          </w:p>
        </w:tc>
      </w:tr>
      <w:tr>
        <w:tc>
          <w:tcPr>
            <w:tcW w:type="dxa" w:w="2045"/>
            <w:vAlign w:val="center"/>
          </w:tcPr>
          <w:p>
            <w:pPr>
              <w:spacing w:after="0"/>
            </w:pPr>
            <w:r>
              <w:rPr>
                <w:rFonts w:ascii="Arial" w:hAnsi="Arial"/>
                <w:b w:val="0"/>
                <w:sz w:val="16"/>
              </w:rPr>
              <w:t>4</w:t>
            </w:r>
          </w:p>
        </w:tc>
        <w:tc>
          <w:tcPr>
            <w:tcW w:type="dxa" w:w="2045"/>
            <w:vAlign w:val="center"/>
          </w:tcPr>
          <w:p>
            <w:pPr>
              <w:spacing w:after="0"/>
            </w:pPr>
            <w:r>
              <w:rPr>
                <w:rFonts w:ascii="Arial" w:hAnsi="Arial"/>
                <w:b w:val="0"/>
                <w:sz w:val="16"/>
              </w:rPr>
              <w:t>Stock lebih dari 1000</w:t>
            </w:r>
          </w:p>
        </w:tc>
        <w:tc>
          <w:tcPr>
            <w:tcW w:type="dxa" w:w="2045"/>
            <w:vAlign w:val="center"/>
          </w:tcPr>
          <w:p>
            <w:pPr>
              <w:spacing w:after="0"/>
            </w:pPr>
            <w:r>
              <w:rPr>
                <w:rFonts w:ascii="Arial" w:hAnsi="Arial"/>
                <w:b w:val="0"/>
                <w:sz w:val="16"/>
              </w:rPr>
              <w:t>{"name":"Mouse Wireless","price":150000,"stock":1001,"category":"electronics"}</w:t>
            </w:r>
          </w:p>
        </w:tc>
        <w:tc>
          <w:tcPr>
            <w:tcW w:type="dxa" w:w="2045"/>
            <w:vAlign w:val="center"/>
          </w:tcPr>
          <w:p>
            <w:pPr>
              <w:spacing w:after="0"/>
            </w:pPr>
            <w:r>
              <w:rPr>
                <w:rFonts w:ascii="Arial" w:hAnsi="Arial"/>
                <w:b w:val="0"/>
                <w:sz w:val="16"/>
              </w:rPr>
              <w:t>400 Bad Request</w:t>
            </w:r>
          </w:p>
        </w:tc>
        <w:tc>
          <w:tcPr>
            <w:tcW w:type="dxa" w:w="2045"/>
            <w:vAlign w:val="center"/>
          </w:tcPr>
          <w:p>
            <w:pPr>
              <w:spacing w:after="0"/>
            </w:pPr>
            <w:r>
              <w:rPr>
                <w:rFonts w:ascii="Arial" w:hAnsi="Arial"/>
                <w:b w:val="0"/>
                <w:sz w:val="16"/>
              </w:rPr>
              <w:t>Validasi gagal karena stock lebih dari 1000.</w:t>
            </w:r>
          </w:p>
        </w:tc>
      </w:tr>
      <w:tr>
        <w:tc>
          <w:tcPr>
            <w:tcW w:type="dxa" w:w="2045"/>
            <w:vAlign w:val="center"/>
          </w:tcPr>
          <w:p>
            <w:pPr>
              <w:spacing w:after="0"/>
            </w:pPr>
            <w:r>
              <w:rPr>
                <w:rFonts w:ascii="Arial" w:hAnsi="Arial"/>
                <w:b w:val="0"/>
                <w:sz w:val="16"/>
              </w:rPr>
              <w:t>5</w:t>
            </w:r>
          </w:p>
        </w:tc>
        <w:tc>
          <w:tcPr>
            <w:tcW w:type="dxa" w:w="2045"/>
            <w:vAlign w:val="center"/>
          </w:tcPr>
          <w:p>
            <w:pPr>
              <w:spacing w:after="0"/>
            </w:pPr>
            <w:r>
              <w:rPr>
                <w:rFonts w:ascii="Arial" w:hAnsi="Arial"/>
                <w:b w:val="0"/>
                <w:sz w:val="16"/>
              </w:rPr>
              <w:t>Category invalid</w:t>
            </w:r>
          </w:p>
        </w:tc>
        <w:tc>
          <w:tcPr>
            <w:tcW w:type="dxa" w:w="2045"/>
            <w:vAlign w:val="center"/>
          </w:tcPr>
          <w:p>
            <w:pPr>
              <w:spacing w:after="0"/>
            </w:pPr>
            <w:r>
              <w:rPr>
                <w:rFonts w:ascii="Arial" w:hAnsi="Arial"/>
                <w:b w:val="0"/>
                <w:sz w:val="16"/>
              </w:rPr>
              <w:t>{"name":"Mouse Wireless","price":150000,"stock":20,"category":"furniture"}</w:t>
            </w:r>
          </w:p>
        </w:tc>
        <w:tc>
          <w:tcPr>
            <w:tcW w:type="dxa" w:w="2045"/>
            <w:vAlign w:val="center"/>
          </w:tcPr>
          <w:p>
            <w:pPr>
              <w:spacing w:after="0"/>
            </w:pPr>
            <w:r>
              <w:rPr>
                <w:rFonts w:ascii="Arial" w:hAnsi="Arial"/>
                <w:b w:val="0"/>
                <w:sz w:val="16"/>
              </w:rPr>
              <w:t>400 Bad Request</w:t>
            </w:r>
          </w:p>
        </w:tc>
        <w:tc>
          <w:tcPr>
            <w:tcW w:type="dxa" w:w="2045"/>
            <w:vAlign w:val="center"/>
          </w:tcPr>
          <w:p>
            <w:pPr>
              <w:spacing w:after="0"/>
            </w:pPr>
            <w:r>
              <w:rPr>
                <w:rFonts w:ascii="Arial" w:hAnsi="Arial"/>
                <w:b w:val="0"/>
                <w:sz w:val="16"/>
              </w:rPr>
              <w:t>Validasi gagal karena category bukan electronics, clothing, atau food.</w:t>
            </w:r>
          </w:p>
        </w:tc>
      </w:tr>
      <w:tr>
        <w:tc>
          <w:tcPr>
            <w:tcW w:type="dxa" w:w="2045"/>
            <w:vAlign w:val="center"/>
          </w:tcPr>
          <w:p>
            <w:pPr>
              <w:spacing w:after="0"/>
            </w:pPr>
            <w:r>
              <w:rPr>
                <w:rFonts w:ascii="Arial" w:hAnsi="Arial"/>
                <w:b w:val="0"/>
                <w:sz w:val="16"/>
              </w:rPr>
              <w:t>6</w:t>
            </w:r>
          </w:p>
        </w:tc>
        <w:tc>
          <w:tcPr>
            <w:tcW w:type="dxa" w:w="2045"/>
            <w:vAlign w:val="center"/>
          </w:tcPr>
          <w:p>
            <w:pPr>
              <w:spacing w:after="0"/>
            </w:pPr>
            <w:r>
              <w:rPr>
                <w:rFonts w:ascii="Arial" w:hAnsi="Arial"/>
                <w:b w:val="0"/>
                <w:sz w:val="16"/>
              </w:rPr>
              <w:t>Unauthorized</w:t>
            </w:r>
          </w:p>
        </w:tc>
        <w:tc>
          <w:tcPr>
            <w:tcW w:type="dxa" w:w="2045"/>
            <w:vAlign w:val="center"/>
          </w:tcPr>
          <w:p>
            <w:pPr>
              <w:spacing w:after="0"/>
            </w:pPr>
            <w:r>
              <w:rPr>
                <w:rFonts w:ascii="Arial" w:hAnsi="Arial"/>
                <w:b w:val="0"/>
                <w:sz w:val="16"/>
              </w:rPr>
              <w:t>{"name":"Mouse Wireless","price":150000,"stock":20,"category":"electronics"}</w:t>
            </w:r>
          </w:p>
        </w:tc>
        <w:tc>
          <w:tcPr>
            <w:tcW w:type="dxa" w:w="2045"/>
            <w:vAlign w:val="center"/>
          </w:tcPr>
          <w:p>
            <w:pPr>
              <w:spacing w:after="0"/>
            </w:pPr>
            <w:r>
              <w:rPr>
                <w:rFonts w:ascii="Arial" w:hAnsi="Arial"/>
                <w:b w:val="0"/>
                <w:sz w:val="16"/>
              </w:rPr>
              <w:t>401 Unauthorized</w:t>
            </w:r>
          </w:p>
        </w:tc>
        <w:tc>
          <w:tcPr>
            <w:tcW w:type="dxa" w:w="2045"/>
            <w:vAlign w:val="center"/>
          </w:tcPr>
          <w:p>
            <w:pPr>
              <w:spacing w:after="0"/>
            </w:pPr>
            <w:r>
              <w:rPr>
                <w:rFonts w:ascii="Arial" w:hAnsi="Arial"/>
                <w:b w:val="0"/>
                <w:sz w:val="16"/>
              </w:rPr>
              <w:t>Token tidak valid atau tidak disertakan; permintaan ditolak.</w:t>
            </w:r>
          </w:p>
        </w:tc>
      </w:tr>
      <w:tr>
        <w:tc>
          <w:tcPr>
            <w:tcW w:type="dxa" w:w="2045"/>
            <w:vAlign w:val="center"/>
          </w:tcPr>
          <w:p>
            <w:pPr>
              <w:spacing w:after="0"/>
            </w:pPr>
            <w:r>
              <w:rPr>
                <w:rFonts w:ascii="Arial" w:hAnsi="Arial"/>
                <w:b w:val="0"/>
                <w:sz w:val="16"/>
              </w:rPr>
              <w:t>7</w:t>
            </w:r>
          </w:p>
        </w:tc>
        <w:tc>
          <w:tcPr>
            <w:tcW w:type="dxa" w:w="2045"/>
            <w:vAlign w:val="center"/>
          </w:tcPr>
          <w:p>
            <w:pPr>
              <w:spacing w:after="0"/>
            </w:pPr>
            <w:r>
              <w:rPr>
                <w:rFonts w:ascii="Arial" w:hAnsi="Arial"/>
                <w:b w:val="0"/>
                <w:sz w:val="16"/>
              </w:rPr>
              <w:t>Price melebihi maksimum</w:t>
            </w:r>
          </w:p>
        </w:tc>
        <w:tc>
          <w:tcPr>
            <w:tcW w:type="dxa" w:w="2045"/>
            <w:vAlign w:val="center"/>
          </w:tcPr>
          <w:p>
            <w:pPr>
              <w:spacing w:after="0"/>
            </w:pPr>
            <w:r>
              <w:rPr>
                <w:rFonts w:ascii="Arial" w:hAnsi="Arial"/>
                <w:b w:val="0"/>
                <w:sz w:val="16"/>
              </w:rPr>
              <w:t>{"name":"Mouse Wireless","price":10000001,"stock":20,"category":"electronics"}</w:t>
            </w:r>
          </w:p>
        </w:tc>
        <w:tc>
          <w:tcPr>
            <w:tcW w:type="dxa" w:w="2045"/>
            <w:vAlign w:val="center"/>
          </w:tcPr>
          <w:p>
            <w:pPr>
              <w:spacing w:after="0"/>
            </w:pPr>
            <w:r>
              <w:rPr>
                <w:rFonts w:ascii="Arial" w:hAnsi="Arial"/>
                <w:b w:val="0"/>
                <w:sz w:val="16"/>
              </w:rPr>
              <w:t>400 Bad Request</w:t>
            </w:r>
          </w:p>
        </w:tc>
        <w:tc>
          <w:tcPr>
            <w:tcW w:type="dxa" w:w="2045"/>
            <w:vAlign w:val="center"/>
          </w:tcPr>
          <w:p>
            <w:pPr>
              <w:spacing w:after="0"/>
            </w:pPr>
            <w:r>
              <w:rPr>
                <w:rFonts w:ascii="Arial" w:hAnsi="Arial"/>
                <w:b w:val="0"/>
                <w:sz w:val="16"/>
              </w:rPr>
              <w:t>Validasi gagal karena price melebihi 10000000.</w:t>
            </w:r>
          </w:p>
        </w:tc>
      </w:tr>
      <w:tr>
        <w:tc>
          <w:tcPr>
            <w:tcW w:type="dxa" w:w="2045"/>
            <w:vAlign w:val="center"/>
          </w:tcPr>
          <w:p>
            <w:pPr>
              <w:spacing w:after="0"/>
            </w:pPr>
            <w:r>
              <w:rPr>
                <w:rFonts w:ascii="Arial" w:hAnsi="Arial"/>
                <w:b w:val="0"/>
                <w:sz w:val="16"/>
              </w:rPr>
              <w:t>8</w:t>
            </w:r>
          </w:p>
        </w:tc>
        <w:tc>
          <w:tcPr>
            <w:tcW w:type="dxa" w:w="2045"/>
            <w:vAlign w:val="center"/>
          </w:tcPr>
          <w:p>
            <w:pPr>
              <w:spacing w:after="0"/>
            </w:pPr>
            <w:r>
              <w:rPr>
                <w:rFonts w:ascii="Arial" w:hAnsi="Arial"/>
                <w:b w:val="0"/>
                <w:sz w:val="16"/>
              </w:rPr>
              <w:t>Stock minimum valid</w:t>
            </w:r>
          </w:p>
        </w:tc>
        <w:tc>
          <w:tcPr>
            <w:tcW w:type="dxa" w:w="2045"/>
            <w:vAlign w:val="center"/>
          </w:tcPr>
          <w:p>
            <w:pPr>
              <w:spacing w:after="0"/>
            </w:pPr>
            <w:r>
              <w:rPr>
                <w:rFonts w:ascii="Arial" w:hAnsi="Arial"/>
                <w:b w:val="0"/>
                <w:sz w:val="16"/>
              </w:rPr>
              <w:t>{"name":"Mouse Wireless","price":150000,"stock":0,"category":"electronics"}</w:t>
            </w:r>
          </w:p>
        </w:tc>
        <w:tc>
          <w:tcPr>
            <w:tcW w:type="dxa" w:w="2045"/>
            <w:vAlign w:val="center"/>
          </w:tcPr>
          <w:p>
            <w:pPr>
              <w:spacing w:after="0"/>
            </w:pPr>
            <w:r>
              <w:rPr>
                <w:rFonts w:ascii="Arial" w:hAnsi="Arial"/>
                <w:b w:val="0"/>
                <w:sz w:val="16"/>
              </w:rPr>
              <w:t>201 Created</w:t>
            </w:r>
          </w:p>
        </w:tc>
        <w:tc>
          <w:tcPr>
            <w:tcW w:type="dxa" w:w="2045"/>
            <w:vAlign w:val="center"/>
          </w:tcPr>
          <w:p>
            <w:pPr>
              <w:spacing w:after="0"/>
            </w:pPr>
            <w:r>
              <w:rPr>
                <w:rFonts w:ascii="Arial" w:hAnsi="Arial"/>
                <w:b w:val="0"/>
                <w:sz w:val="16"/>
              </w:rPr>
              <w:t>Produk berhasil dibuat karena stock 0 masih diperbolehkan.</w:t>
            </w:r>
          </w:p>
        </w:tc>
      </w:tr>
    </w:tbl>
    <w:p/>
    <w:p>
      <w:pPr>
        <w:pStyle w:val="Heading1"/>
      </w:pPr>
      <w:r>
        <w:t>BAGIAN E — STUDI KASUS TERPADU (BONUS)</w:t>
      </w:r>
    </w:p>
    <w:p>
      <w:pPr>
        <w:pStyle w:val="Heading2"/>
      </w:pPr>
      <w:r>
        <w:t>Soal 7. Form Pendaftaran Online</w:t>
      </w:r>
    </w:p>
    <w:p>
      <w:r>
        <w:rPr>
          <w:b w:val="0"/>
        </w:rPr>
        <w:t>Spesifikasi: nama 3–100 karakter; email berformat valid; nomor HP 10–13 digit diawali 08; tanggal lahir berformat YYYY-MM-DD dan usia minimal 17 tahun; password minimal 8 karakter dengan huruf besar, huruf kecil, angka, dan simbol; konfirmasi password harus sama.</w:t>
      </w:r>
    </w:p>
    <w:p>
      <w:pPr>
        <w:pStyle w:val="Heading3"/>
      </w:pPr>
      <w:r>
        <w:t>A. Equivalence Partitioning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Pr>
                <w:rFonts w:ascii="Arial" w:hAnsi="Arial"/>
                <w:b/>
                <w:sz w:val="16"/>
              </w:rPr>
              <w:t>Field</w:t>
            </w:r>
          </w:p>
        </w:tc>
        <w:tc>
          <w:tcPr>
            <w:tcW w:type="dxa" w:w="2556"/>
            <w:vAlign w:val="center"/>
            <w:shd w:fill="D9EAF7"/>
          </w:tcPr>
          <w:p>
            <w:pPr>
              <w:spacing w:after="0"/>
            </w:pPr>
            <w:r>
              <w:rPr>
                <w:rFonts w:ascii="Arial" w:hAnsi="Arial"/>
                <w:b/>
                <w:sz w:val="16"/>
              </w:rPr>
              <w:t>Partisi</w:t>
            </w:r>
          </w:p>
        </w:tc>
        <w:tc>
          <w:tcPr>
            <w:tcW w:type="dxa" w:w="2556"/>
            <w:vAlign w:val="center"/>
            <w:shd w:fill="D9EAF7"/>
          </w:tcPr>
          <w:p>
            <w:pPr>
              <w:spacing w:after="0"/>
            </w:pPr>
            <w:r>
              <w:rPr>
                <w:rFonts w:ascii="Arial" w:hAnsi="Arial"/>
                <w:b/>
                <w:sz w:val="16"/>
              </w:rPr>
              <w:t>Kategori</w:t>
            </w:r>
          </w:p>
        </w:tc>
        <w:tc>
          <w:tcPr>
            <w:tcW w:type="dxa" w:w="2556"/>
            <w:vAlign w:val="center"/>
            <w:shd w:fill="D9EAF7"/>
          </w:tcPr>
          <w:p>
            <w:pPr>
              <w:spacing w:after="0"/>
            </w:pPr>
            <w:r>
              <w:rPr>
                <w:rFonts w:ascii="Arial" w:hAnsi="Arial"/>
                <w:b/>
                <w:sz w:val="16"/>
              </w:rPr>
              <w:t>Range/Kondisi</w:t>
            </w:r>
          </w:p>
        </w:tc>
      </w:tr>
      <w:tr>
        <w:tc>
          <w:tcPr>
            <w:tcW w:type="dxa" w:w="2556"/>
            <w:vAlign w:val="center"/>
          </w:tcPr>
          <w:p>
            <w:pPr>
              <w:spacing w:after="0"/>
            </w:pPr>
            <w:r>
              <w:rPr>
                <w:rFonts w:ascii="Arial" w:hAnsi="Arial"/>
                <w:b w:val="0"/>
                <w:sz w:val="16"/>
              </w:rPr>
              <w:t>Nama</w:t>
            </w:r>
          </w:p>
        </w:tc>
        <w:tc>
          <w:tcPr>
            <w:tcW w:type="dxa" w:w="2556"/>
            <w:vAlign w:val="center"/>
          </w:tcPr>
          <w:p>
            <w:pPr>
              <w:spacing w:after="0"/>
            </w:pPr>
            <w:r>
              <w:rPr>
                <w:rFonts w:ascii="Arial" w:hAnsi="Arial"/>
                <w:b w:val="0"/>
                <w:sz w:val="16"/>
              </w:rPr>
              <w:t>P1</w:t>
            </w:r>
          </w:p>
        </w:tc>
        <w:tc>
          <w:tcPr>
            <w:tcW w:type="dxa" w:w="2556"/>
            <w:vAlign w:val="center"/>
          </w:tcPr>
          <w:p>
            <w:pPr>
              <w:spacing w:after="0"/>
            </w:pPr>
            <w:r>
              <w:rPr>
                <w:rFonts w:ascii="Arial" w:hAnsi="Arial"/>
                <w:b w:val="0"/>
                <w:sz w:val="16"/>
              </w:rPr>
              <w:t>Valid</w:t>
            </w:r>
          </w:p>
        </w:tc>
        <w:tc>
          <w:tcPr>
            <w:tcW w:type="dxa" w:w="2556"/>
            <w:vAlign w:val="center"/>
          </w:tcPr>
          <w:p>
            <w:pPr>
              <w:spacing w:after="0"/>
            </w:pPr>
            <w:r>
              <w:rPr>
                <w:rFonts w:ascii="Arial" w:hAnsi="Arial"/>
                <w:b w:val="0"/>
                <w:sz w:val="16"/>
              </w:rPr>
              <w:t>3–100 karakter</w:t>
            </w:r>
          </w:p>
        </w:tc>
      </w:tr>
      <w:tr>
        <w:tc>
          <w:tcPr>
            <w:tcW w:type="dxa" w:w="2556"/>
            <w:vAlign w:val="center"/>
          </w:tcPr>
          <w:p>
            <w:pPr>
              <w:spacing w:after="0"/>
            </w:pPr>
            <w:r>
              <w:rPr>
                <w:rFonts w:ascii="Arial" w:hAnsi="Arial"/>
                <w:b w:val="0"/>
                <w:sz w:val="16"/>
              </w:rPr>
              <w:t>Nama</w:t>
            </w:r>
          </w:p>
        </w:tc>
        <w:tc>
          <w:tcPr>
            <w:tcW w:type="dxa" w:w="2556"/>
            <w:vAlign w:val="center"/>
          </w:tcPr>
          <w:p>
            <w:pPr>
              <w:spacing w:after="0"/>
            </w:pPr>
            <w:r>
              <w:rPr>
                <w:rFonts w:ascii="Arial" w:hAnsi="Arial"/>
                <w:b w:val="0"/>
                <w:sz w:val="16"/>
              </w:rPr>
              <w:t>P2</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Kurang dari 3 karakter atau kosong</w:t>
            </w:r>
          </w:p>
        </w:tc>
      </w:tr>
      <w:tr>
        <w:tc>
          <w:tcPr>
            <w:tcW w:type="dxa" w:w="2556"/>
            <w:vAlign w:val="center"/>
          </w:tcPr>
          <w:p>
            <w:pPr>
              <w:spacing w:after="0"/>
            </w:pPr>
            <w:r>
              <w:rPr>
                <w:rFonts w:ascii="Arial" w:hAnsi="Arial"/>
                <w:b w:val="0"/>
                <w:sz w:val="16"/>
              </w:rPr>
              <w:t>Nama</w:t>
            </w:r>
          </w:p>
        </w:tc>
        <w:tc>
          <w:tcPr>
            <w:tcW w:type="dxa" w:w="2556"/>
            <w:vAlign w:val="center"/>
          </w:tcPr>
          <w:p>
            <w:pPr>
              <w:spacing w:after="0"/>
            </w:pPr>
            <w:r>
              <w:rPr>
                <w:rFonts w:ascii="Arial" w:hAnsi="Arial"/>
                <w:b w:val="0"/>
                <w:sz w:val="16"/>
              </w:rPr>
              <w:t>P3</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Lebih dari 100 karakter</w:t>
            </w:r>
          </w:p>
        </w:tc>
      </w:tr>
      <w:tr>
        <w:tc>
          <w:tcPr>
            <w:tcW w:type="dxa" w:w="2556"/>
            <w:vAlign w:val="center"/>
          </w:tcPr>
          <w:p>
            <w:pPr>
              <w:spacing w:after="0"/>
            </w:pPr>
            <w:r>
              <w:rPr>
                <w:rFonts w:ascii="Arial" w:hAnsi="Arial"/>
                <w:b w:val="0"/>
                <w:sz w:val="16"/>
              </w:rPr>
              <w:t>Email</w:t>
            </w:r>
          </w:p>
        </w:tc>
        <w:tc>
          <w:tcPr>
            <w:tcW w:type="dxa" w:w="2556"/>
            <w:vAlign w:val="center"/>
          </w:tcPr>
          <w:p>
            <w:pPr>
              <w:spacing w:after="0"/>
            </w:pPr>
            <w:r>
              <w:rPr>
                <w:rFonts w:ascii="Arial" w:hAnsi="Arial"/>
                <w:b w:val="0"/>
                <w:sz w:val="16"/>
              </w:rPr>
              <w:t>P1</w:t>
            </w:r>
          </w:p>
        </w:tc>
        <w:tc>
          <w:tcPr>
            <w:tcW w:type="dxa" w:w="2556"/>
            <w:vAlign w:val="center"/>
          </w:tcPr>
          <w:p>
            <w:pPr>
              <w:spacing w:after="0"/>
            </w:pPr>
            <w:r>
              <w:rPr>
                <w:rFonts w:ascii="Arial" w:hAnsi="Arial"/>
                <w:b w:val="0"/>
                <w:sz w:val="16"/>
              </w:rPr>
              <w:t>Valid</w:t>
            </w:r>
          </w:p>
        </w:tc>
        <w:tc>
          <w:tcPr>
            <w:tcW w:type="dxa" w:w="2556"/>
            <w:vAlign w:val="center"/>
          </w:tcPr>
          <w:p>
            <w:pPr>
              <w:spacing w:after="0"/>
            </w:pPr>
            <w:r>
              <w:rPr>
                <w:rFonts w:ascii="Arial" w:hAnsi="Arial"/>
                <w:b w:val="0"/>
                <w:sz w:val="16"/>
              </w:rPr>
              <w:t>Format email valid, contoh agnes@example.com</w:t>
            </w:r>
          </w:p>
        </w:tc>
      </w:tr>
      <w:tr>
        <w:tc>
          <w:tcPr>
            <w:tcW w:type="dxa" w:w="2556"/>
            <w:vAlign w:val="center"/>
          </w:tcPr>
          <w:p>
            <w:pPr>
              <w:spacing w:after="0"/>
            </w:pPr>
            <w:r>
              <w:rPr>
                <w:rFonts w:ascii="Arial" w:hAnsi="Arial"/>
                <w:b w:val="0"/>
                <w:sz w:val="16"/>
              </w:rPr>
              <w:t>Email</w:t>
            </w:r>
          </w:p>
        </w:tc>
        <w:tc>
          <w:tcPr>
            <w:tcW w:type="dxa" w:w="2556"/>
            <w:vAlign w:val="center"/>
          </w:tcPr>
          <w:p>
            <w:pPr>
              <w:spacing w:after="0"/>
            </w:pPr>
            <w:r>
              <w:rPr>
                <w:rFonts w:ascii="Arial" w:hAnsi="Arial"/>
                <w:b w:val="0"/>
                <w:sz w:val="16"/>
              </w:rPr>
              <w:t>P2</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Format email tidak valid</w:t>
            </w:r>
          </w:p>
        </w:tc>
      </w:tr>
      <w:tr>
        <w:tc>
          <w:tcPr>
            <w:tcW w:type="dxa" w:w="2556"/>
            <w:vAlign w:val="center"/>
          </w:tcPr>
          <w:p>
            <w:pPr>
              <w:spacing w:after="0"/>
            </w:pPr>
            <w:r>
              <w:rPr>
                <w:rFonts w:ascii="Arial" w:hAnsi="Arial"/>
                <w:b w:val="0"/>
                <w:sz w:val="16"/>
              </w:rPr>
              <w:t>No. HP</w:t>
            </w:r>
          </w:p>
        </w:tc>
        <w:tc>
          <w:tcPr>
            <w:tcW w:type="dxa" w:w="2556"/>
            <w:vAlign w:val="center"/>
          </w:tcPr>
          <w:p>
            <w:pPr>
              <w:spacing w:after="0"/>
            </w:pPr>
            <w:r>
              <w:rPr>
                <w:rFonts w:ascii="Arial" w:hAnsi="Arial"/>
                <w:b w:val="0"/>
                <w:sz w:val="16"/>
              </w:rPr>
              <w:t>P1</w:t>
            </w:r>
          </w:p>
        </w:tc>
        <w:tc>
          <w:tcPr>
            <w:tcW w:type="dxa" w:w="2556"/>
            <w:vAlign w:val="center"/>
          </w:tcPr>
          <w:p>
            <w:pPr>
              <w:spacing w:after="0"/>
            </w:pPr>
            <w:r>
              <w:rPr>
                <w:rFonts w:ascii="Arial" w:hAnsi="Arial"/>
                <w:b w:val="0"/>
                <w:sz w:val="16"/>
              </w:rPr>
              <w:t>Valid</w:t>
            </w:r>
          </w:p>
        </w:tc>
        <w:tc>
          <w:tcPr>
            <w:tcW w:type="dxa" w:w="2556"/>
            <w:vAlign w:val="center"/>
          </w:tcPr>
          <w:p>
            <w:pPr>
              <w:spacing w:after="0"/>
            </w:pPr>
            <w:r>
              <w:rPr>
                <w:rFonts w:ascii="Arial" w:hAnsi="Arial"/>
                <w:b w:val="0"/>
                <w:sz w:val="16"/>
              </w:rPr>
              <w:t>10–13 digit dan diawali 08</w:t>
            </w:r>
          </w:p>
        </w:tc>
      </w:tr>
      <w:tr>
        <w:tc>
          <w:tcPr>
            <w:tcW w:type="dxa" w:w="2556"/>
            <w:vAlign w:val="center"/>
          </w:tcPr>
          <w:p>
            <w:pPr>
              <w:spacing w:after="0"/>
            </w:pPr>
            <w:r>
              <w:rPr>
                <w:rFonts w:ascii="Arial" w:hAnsi="Arial"/>
                <w:b w:val="0"/>
                <w:sz w:val="16"/>
              </w:rPr>
              <w:t>No. HP</w:t>
            </w:r>
          </w:p>
        </w:tc>
        <w:tc>
          <w:tcPr>
            <w:tcW w:type="dxa" w:w="2556"/>
            <w:vAlign w:val="center"/>
          </w:tcPr>
          <w:p>
            <w:pPr>
              <w:spacing w:after="0"/>
            </w:pPr>
            <w:r>
              <w:rPr>
                <w:rFonts w:ascii="Arial" w:hAnsi="Arial"/>
                <w:b w:val="0"/>
                <w:sz w:val="16"/>
              </w:rPr>
              <w:t>P2</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Kurang dari 10 atau lebih dari 13 digit</w:t>
            </w:r>
          </w:p>
        </w:tc>
      </w:tr>
      <w:tr>
        <w:tc>
          <w:tcPr>
            <w:tcW w:type="dxa" w:w="2556"/>
            <w:vAlign w:val="center"/>
          </w:tcPr>
          <w:p>
            <w:pPr>
              <w:spacing w:after="0"/>
            </w:pPr>
            <w:r>
              <w:rPr>
                <w:rFonts w:ascii="Arial" w:hAnsi="Arial"/>
                <w:b w:val="0"/>
                <w:sz w:val="16"/>
              </w:rPr>
              <w:t>No. HP</w:t>
            </w:r>
          </w:p>
        </w:tc>
        <w:tc>
          <w:tcPr>
            <w:tcW w:type="dxa" w:w="2556"/>
            <w:vAlign w:val="center"/>
          </w:tcPr>
          <w:p>
            <w:pPr>
              <w:spacing w:after="0"/>
            </w:pPr>
            <w:r>
              <w:rPr>
                <w:rFonts w:ascii="Arial" w:hAnsi="Arial"/>
                <w:b w:val="0"/>
                <w:sz w:val="16"/>
              </w:rPr>
              <w:t>P3</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Tidak diawali 08 atau mengandung huruf/simbol</w:t>
            </w:r>
          </w:p>
        </w:tc>
      </w:tr>
      <w:tr>
        <w:tc>
          <w:tcPr>
            <w:tcW w:type="dxa" w:w="2556"/>
            <w:vAlign w:val="center"/>
          </w:tcPr>
          <w:p>
            <w:pPr>
              <w:spacing w:after="0"/>
            </w:pPr>
            <w:r>
              <w:rPr>
                <w:rFonts w:ascii="Arial" w:hAnsi="Arial"/>
                <w:b w:val="0"/>
                <w:sz w:val="16"/>
              </w:rPr>
              <w:t>Tanggal lahir</w:t>
            </w:r>
          </w:p>
        </w:tc>
        <w:tc>
          <w:tcPr>
            <w:tcW w:type="dxa" w:w="2556"/>
            <w:vAlign w:val="center"/>
          </w:tcPr>
          <w:p>
            <w:pPr>
              <w:spacing w:after="0"/>
            </w:pPr>
            <w:r>
              <w:rPr>
                <w:rFonts w:ascii="Arial" w:hAnsi="Arial"/>
                <w:b w:val="0"/>
                <w:sz w:val="16"/>
              </w:rPr>
              <w:t>P1</w:t>
            </w:r>
          </w:p>
        </w:tc>
        <w:tc>
          <w:tcPr>
            <w:tcW w:type="dxa" w:w="2556"/>
            <w:vAlign w:val="center"/>
          </w:tcPr>
          <w:p>
            <w:pPr>
              <w:spacing w:after="0"/>
            </w:pPr>
            <w:r>
              <w:rPr>
                <w:rFonts w:ascii="Arial" w:hAnsi="Arial"/>
                <w:b w:val="0"/>
                <w:sz w:val="16"/>
              </w:rPr>
              <w:t>Valid</w:t>
            </w:r>
          </w:p>
        </w:tc>
        <w:tc>
          <w:tcPr>
            <w:tcW w:type="dxa" w:w="2556"/>
            <w:vAlign w:val="center"/>
          </w:tcPr>
          <w:p>
            <w:pPr>
              <w:spacing w:after="0"/>
            </w:pPr>
            <w:r>
              <w:rPr>
                <w:rFonts w:ascii="Arial" w:hAnsi="Arial"/>
                <w:b w:val="0"/>
                <w:sz w:val="16"/>
              </w:rPr>
              <w:t>Format YYYY-MM-DD dan usia minimal 17 tahun</w:t>
            </w:r>
          </w:p>
        </w:tc>
      </w:tr>
      <w:tr>
        <w:tc>
          <w:tcPr>
            <w:tcW w:type="dxa" w:w="2556"/>
            <w:vAlign w:val="center"/>
          </w:tcPr>
          <w:p>
            <w:pPr>
              <w:spacing w:after="0"/>
            </w:pPr>
            <w:r>
              <w:rPr>
                <w:rFonts w:ascii="Arial" w:hAnsi="Arial"/>
                <w:b w:val="0"/>
                <w:sz w:val="16"/>
              </w:rPr>
              <w:t>Tanggal lahir</w:t>
            </w:r>
          </w:p>
        </w:tc>
        <w:tc>
          <w:tcPr>
            <w:tcW w:type="dxa" w:w="2556"/>
            <w:vAlign w:val="center"/>
          </w:tcPr>
          <w:p>
            <w:pPr>
              <w:spacing w:after="0"/>
            </w:pPr>
            <w:r>
              <w:rPr>
                <w:rFonts w:ascii="Arial" w:hAnsi="Arial"/>
                <w:b w:val="0"/>
                <w:sz w:val="16"/>
              </w:rPr>
              <w:t>P2</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Format tanggal salah atau tanggal tidak valid</w:t>
            </w:r>
          </w:p>
        </w:tc>
      </w:tr>
      <w:tr>
        <w:tc>
          <w:tcPr>
            <w:tcW w:type="dxa" w:w="2556"/>
            <w:vAlign w:val="center"/>
          </w:tcPr>
          <w:p>
            <w:pPr>
              <w:spacing w:after="0"/>
            </w:pPr>
            <w:r>
              <w:rPr>
                <w:rFonts w:ascii="Arial" w:hAnsi="Arial"/>
                <w:b w:val="0"/>
                <w:sz w:val="16"/>
              </w:rPr>
              <w:t>Tanggal lahir</w:t>
            </w:r>
          </w:p>
        </w:tc>
        <w:tc>
          <w:tcPr>
            <w:tcW w:type="dxa" w:w="2556"/>
            <w:vAlign w:val="center"/>
          </w:tcPr>
          <w:p>
            <w:pPr>
              <w:spacing w:after="0"/>
            </w:pPr>
            <w:r>
              <w:rPr>
                <w:rFonts w:ascii="Arial" w:hAnsi="Arial"/>
                <w:b w:val="0"/>
                <w:sz w:val="16"/>
              </w:rPr>
              <w:t>P3</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Usia kurang dari 17 tahun</w:t>
            </w:r>
          </w:p>
        </w:tc>
      </w:tr>
      <w:tr>
        <w:tc>
          <w:tcPr>
            <w:tcW w:type="dxa" w:w="2556"/>
            <w:vAlign w:val="center"/>
          </w:tcPr>
          <w:p>
            <w:pPr>
              <w:spacing w:after="0"/>
            </w:pPr>
            <w:r>
              <w:rPr>
                <w:rFonts w:ascii="Arial" w:hAnsi="Arial"/>
                <w:b w:val="0"/>
                <w:sz w:val="16"/>
              </w:rPr>
              <w:t>Password</w:t>
            </w:r>
          </w:p>
        </w:tc>
        <w:tc>
          <w:tcPr>
            <w:tcW w:type="dxa" w:w="2556"/>
            <w:vAlign w:val="center"/>
          </w:tcPr>
          <w:p>
            <w:pPr>
              <w:spacing w:after="0"/>
            </w:pPr>
            <w:r>
              <w:rPr>
                <w:rFonts w:ascii="Arial" w:hAnsi="Arial"/>
                <w:b w:val="0"/>
                <w:sz w:val="16"/>
              </w:rPr>
              <w:t>P1</w:t>
            </w:r>
          </w:p>
        </w:tc>
        <w:tc>
          <w:tcPr>
            <w:tcW w:type="dxa" w:w="2556"/>
            <w:vAlign w:val="center"/>
          </w:tcPr>
          <w:p>
            <w:pPr>
              <w:spacing w:after="0"/>
            </w:pPr>
            <w:r>
              <w:rPr>
                <w:rFonts w:ascii="Arial" w:hAnsi="Arial"/>
                <w:b w:val="0"/>
                <w:sz w:val="16"/>
              </w:rPr>
              <w:t>Valid</w:t>
            </w:r>
          </w:p>
        </w:tc>
        <w:tc>
          <w:tcPr>
            <w:tcW w:type="dxa" w:w="2556"/>
            <w:vAlign w:val="center"/>
          </w:tcPr>
          <w:p>
            <w:pPr>
              <w:spacing w:after="0"/>
            </w:pPr>
            <w:r>
              <w:rPr>
                <w:rFonts w:ascii="Arial" w:hAnsi="Arial"/>
                <w:b w:val="0"/>
                <w:sz w:val="16"/>
              </w:rPr>
              <w:t>Minimal 8 karakter dengan huruf besar, kecil, angka, dan simbol</w:t>
            </w:r>
          </w:p>
        </w:tc>
      </w:tr>
      <w:tr>
        <w:tc>
          <w:tcPr>
            <w:tcW w:type="dxa" w:w="2556"/>
            <w:vAlign w:val="center"/>
          </w:tcPr>
          <w:p>
            <w:pPr>
              <w:spacing w:after="0"/>
            </w:pPr>
            <w:r>
              <w:rPr>
                <w:rFonts w:ascii="Arial" w:hAnsi="Arial"/>
                <w:b w:val="0"/>
                <w:sz w:val="16"/>
              </w:rPr>
              <w:t>Password</w:t>
            </w:r>
          </w:p>
        </w:tc>
        <w:tc>
          <w:tcPr>
            <w:tcW w:type="dxa" w:w="2556"/>
            <w:vAlign w:val="center"/>
          </w:tcPr>
          <w:p>
            <w:pPr>
              <w:spacing w:after="0"/>
            </w:pPr>
            <w:r>
              <w:rPr>
                <w:rFonts w:ascii="Arial" w:hAnsi="Arial"/>
                <w:b w:val="0"/>
                <w:sz w:val="16"/>
              </w:rPr>
              <w:t>P2</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Kurang dari 8 karakter</w:t>
            </w:r>
          </w:p>
        </w:tc>
      </w:tr>
      <w:tr>
        <w:tc>
          <w:tcPr>
            <w:tcW w:type="dxa" w:w="2556"/>
            <w:vAlign w:val="center"/>
          </w:tcPr>
          <w:p>
            <w:pPr>
              <w:spacing w:after="0"/>
            </w:pPr>
            <w:r>
              <w:rPr>
                <w:rFonts w:ascii="Arial" w:hAnsi="Arial"/>
                <w:b w:val="0"/>
                <w:sz w:val="16"/>
              </w:rPr>
              <w:t>Password</w:t>
            </w:r>
          </w:p>
        </w:tc>
        <w:tc>
          <w:tcPr>
            <w:tcW w:type="dxa" w:w="2556"/>
            <w:vAlign w:val="center"/>
          </w:tcPr>
          <w:p>
            <w:pPr>
              <w:spacing w:after="0"/>
            </w:pPr>
            <w:r>
              <w:rPr>
                <w:rFonts w:ascii="Arial" w:hAnsi="Arial"/>
                <w:b w:val="0"/>
                <w:sz w:val="16"/>
              </w:rPr>
              <w:t>P3</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Tidak mengandung salah satu karakter wajib</w:t>
            </w:r>
          </w:p>
        </w:tc>
      </w:tr>
      <w:tr>
        <w:tc>
          <w:tcPr>
            <w:tcW w:type="dxa" w:w="2556"/>
            <w:vAlign w:val="center"/>
          </w:tcPr>
          <w:p>
            <w:pPr>
              <w:spacing w:after="0"/>
            </w:pPr>
            <w:r>
              <w:rPr>
                <w:rFonts w:ascii="Arial" w:hAnsi="Arial"/>
                <w:b w:val="0"/>
                <w:sz w:val="16"/>
              </w:rPr>
              <w:t>Konfirmasi password</w:t>
            </w:r>
          </w:p>
        </w:tc>
        <w:tc>
          <w:tcPr>
            <w:tcW w:type="dxa" w:w="2556"/>
            <w:vAlign w:val="center"/>
          </w:tcPr>
          <w:p>
            <w:pPr>
              <w:spacing w:after="0"/>
            </w:pPr>
            <w:r>
              <w:rPr>
                <w:rFonts w:ascii="Arial" w:hAnsi="Arial"/>
                <w:b w:val="0"/>
                <w:sz w:val="16"/>
              </w:rPr>
              <w:t>P1</w:t>
            </w:r>
          </w:p>
        </w:tc>
        <w:tc>
          <w:tcPr>
            <w:tcW w:type="dxa" w:w="2556"/>
            <w:vAlign w:val="center"/>
          </w:tcPr>
          <w:p>
            <w:pPr>
              <w:spacing w:after="0"/>
            </w:pPr>
            <w:r>
              <w:rPr>
                <w:rFonts w:ascii="Arial" w:hAnsi="Arial"/>
                <w:b w:val="0"/>
                <w:sz w:val="16"/>
              </w:rPr>
              <w:t>Valid</w:t>
            </w:r>
          </w:p>
        </w:tc>
        <w:tc>
          <w:tcPr>
            <w:tcW w:type="dxa" w:w="2556"/>
            <w:vAlign w:val="center"/>
          </w:tcPr>
          <w:p>
            <w:pPr>
              <w:spacing w:after="0"/>
            </w:pPr>
            <w:r>
              <w:rPr>
                <w:rFonts w:ascii="Arial" w:hAnsi="Arial"/>
                <w:b w:val="0"/>
                <w:sz w:val="16"/>
              </w:rPr>
              <w:t>Sama dengan password</w:t>
            </w:r>
          </w:p>
        </w:tc>
      </w:tr>
      <w:tr>
        <w:tc>
          <w:tcPr>
            <w:tcW w:type="dxa" w:w="2556"/>
            <w:vAlign w:val="center"/>
          </w:tcPr>
          <w:p>
            <w:pPr>
              <w:spacing w:after="0"/>
            </w:pPr>
            <w:r>
              <w:rPr>
                <w:rFonts w:ascii="Arial" w:hAnsi="Arial"/>
                <w:b w:val="0"/>
                <w:sz w:val="16"/>
              </w:rPr>
              <w:t>Konfirmasi password</w:t>
            </w:r>
          </w:p>
        </w:tc>
        <w:tc>
          <w:tcPr>
            <w:tcW w:type="dxa" w:w="2556"/>
            <w:vAlign w:val="center"/>
          </w:tcPr>
          <w:p>
            <w:pPr>
              <w:spacing w:after="0"/>
            </w:pPr>
            <w:r>
              <w:rPr>
                <w:rFonts w:ascii="Arial" w:hAnsi="Arial"/>
                <w:b w:val="0"/>
                <w:sz w:val="16"/>
              </w:rPr>
              <w:t>P2</w:t>
            </w:r>
          </w:p>
        </w:tc>
        <w:tc>
          <w:tcPr>
            <w:tcW w:type="dxa" w:w="2556"/>
            <w:vAlign w:val="center"/>
          </w:tcPr>
          <w:p>
            <w:pPr>
              <w:spacing w:after="0"/>
            </w:pPr>
            <w:r>
              <w:rPr>
                <w:rFonts w:ascii="Arial" w:hAnsi="Arial"/>
                <w:b w:val="0"/>
                <w:sz w:val="16"/>
              </w:rPr>
              <w:t>Invalid</w:t>
            </w:r>
          </w:p>
        </w:tc>
        <w:tc>
          <w:tcPr>
            <w:tcW w:type="dxa" w:w="2556"/>
            <w:vAlign w:val="center"/>
          </w:tcPr>
          <w:p>
            <w:pPr>
              <w:spacing w:after="0"/>
            </w:pPr>
            <w:r>
              <w:rPr>
                <w:rFonts w:ascii="Arial" w:hAnsi="Arial"/>
                <w:b w:val="0"/>
                <w:sz w:val="16"/>
              </w:rPr>
              <w:t>Tidak sama dengan password</w:t>
            </w:r>
          </w:p>
        </w:tc>
      </w:tr>
    </w:tbl>
    <w:p/>
    <w:p>
      <w:pPr>
        <w:pStyle w:val="Heading3"/>
      </w:pPr>
      <w:r>
        <w:t>B. Boundary Value Analysis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Pr>
                <w:rFonts w:ascii="Arial" w:hAnsi="Arial"/>
                <w:b/>
                <w:sz w:val="16"/>
              </w:rPr>
              <w:t>Field</w:t>
            </w:r>
          </w:p>
        </w:tc>
        <w:tc>
          <w:tcPr>
            <w:tcW w:type="dxa" w:w="2556"/>
            <w:vAlign w:val="center"/>
            <w:shd w:fill="D9EAF7"/>
          </w:tcPr>
          <w:p>
            <w:pPr>
              <w:spacing w:after="0"/>
            </w:pPr>
            <w:r>
              <w:rPr>
                <w:rFonts w:ascii="Arial" w:hAnsi="Arial"/>
                <w:b/>
                <w:sz w:val="16"/>
              </w:rPr>
              <w:t>Boundary</w:t>
            </w:r>
          </w:p>
        </w:tc>
        <w:tc>
          <w:tcPr>
            <w:tcW w:type="dxa" w:w="2556"/>
            <w:vAlign w:val="center"/>
            <w:shd w:fill="D9EAF7"/>
          </w:tcPr>
          <w:p>
            <w:pPr>
              <w:spacing w:after="0"/>
            </w:pPr>
            <w:r>
              <w:rPr>
                <w:rFonts w:ascii="Arial" w:hAnsi="Arial"/>
                <w:b/>
                <w:sz w:val="16"/>
              </w:rPr>
              <w:t>Nilai uji</w:t>
            </w:r>
          </w:p>
        </w:tc>
        <w:tc>
          <w:tcPr>
            <w:tcW w:type="dxa" w:w="2556"/>
            <w:vAlign w:val="center"/>
            <w:shd w:fill="D9EAF7"/>
          </w:tcPr>
          <w:p>
            <w:pPr>
              <w:spacing w:after="0"/>
            </w:pPr>
            <w:r>
              <w:rPr>
                <w:rFonts w:ascii="Arial" w:hAnsi="Arial"/>
                <w:b/>
                <w:sz w:val="16"/>
              </w:rPr>
              <w:t>Expected</w:t>
            </w:r>
          </w:p>
        </w:tc>
      </w:tr>
      <w:tr>
        <w:tc>
          <w:tcPr>
            <w:tcW w:type="dxa" w:w="2556"/>
            <w:vAlign w:val="center"/>
          </w:tcPr>
          <w:p>
            <w:pPr>
              <w:spacing w:after="0"/>
            </w:pPr>
            <w:r>
              <w:rPr>
                <w:rFonts w:ascii="Arial" w:hAnsi="Arial"/>
                <w:b w:val="0"/>
                <w:sz w:val="16"/>
              </w:rPr>
              <w:t>Nama</w:t>
            </w:r>
          </w:p>
        </w:tc>
        <w:tc>
          <w:tcPr>
            <w:tcW w:type="dxa" w:w="2556"/>
            <w:vAlign w:val="center"/>
          </w:tcPr>
          <w:p>
            <w:pPr>
              <w:spacing w:after="0"/>
            </w:pPr>
            <w:r>
              <w:rPr>
                <w:rFonts w:ascii="Arial" w:hAnsi="Arial"/>
                <w:b w:val="0"/>
                <w:sz w:val="16"/>
              </w:rPr>
              <w:t>min-1</w:t>
            </w:r>
          </w:p>
        </w:tc>
        <w:tc>
          <w:tcPr>
            <w:tcW w:type="dxa" w:w="2556"/>
            <w:vAlign w:val="center"/>
          </w:tcPr>
          <w:p>
            <w:pPr>
              <w:spacing w:after="0"/>
            </w:pPr>
            <w:r>
              <w:rPr>
                <w:rFonts w:ascii="Arial" w:hAnsi="Arial"/>
                <w:b w:val="0"/>
                <w:sz w:val="16"/>
              </w:rPr>
              <w:t>2 karakter</w:t>
            </w:r>
          </w:p>
        </w:tc>
        <w:tc>
          <w:tcPr>
            <w:tcW w:type="dxa" w:w="2556"/>
            <w:vAlign w:val="center"/>
          </w:tcPr>
          <w:p>
            <w:pPr>
              <w:spacing w:after="0"/>
            </w:pPr>
            <w:r>
              <w:rPr>
                <w:rFonts w:ascii="Arial" w:hAnsi="Arial"/>
                <w:b w:val="0"/>
                <w:sz w:val="16"/>
              </w:rPr>
              <w:t>Invalid</w:t>
            </w:r>
          </w:p>
        </w:tc>
      </w:tr>
      <w:tr>
        <w:tc>
          <w:tcPr>
            <w:tcW w:type="dxa" w:w="2556"/>
            <w:vAlign w:val="center"/>
          </w:tcPr>
          <w:p>
            <w:pPr>
              <w:spacing w:after="0"/>
            </w:pPr>
            <w:r>
              <w:rPr>
                <w:rFonts w:ascii="Arial" w:hAnsi="Arial"/>
                <w:b w:val="0"/>
                <w:sz w:val="16"/>
              </w:rPr>
              <w:t>Nama</w:t>
            </w:r>
          </w:p>
        </w:tc>
        <w:tc>
          <w:tcPr>
            <w:tcW w:type="dxa" w:w="2556"/>
            <w:vAlign w:val="center"/>
          </w:tcPr>
          <w:p>
            <w:pPr>
              <w:spacing w:after="0"/>
            </w:pPr>
            <w:r>
              <w:rPr>
                <w:rFonts w:ascii="Arial" w:hAnsi="Arial"/>
                <w:b w:val="0"/>
                <w:sz w:val="16"/>
              </w:rPr>
              <w:t>min</w:t>
            </w:r>
          </w:p>
        </w:tc>
        <w:tc>
          <w:tcPr>
            <w:tcW w:type="dxa" w:w="2556"/>
            <w:vAlign w:val="center"/>
          </w:tcPr>
          <w:p>
            <w:pPr>
              <w:spacing w:after="0"/>
            </w:pPr>
            <w:r>
              <w:rPr>
                <w:rFonts w:ascii="Arial" w:hAnsi="Arial"/>
                <w:b w:val="0"/>
                <w:sz w:val="16"/>
              </w:rPr>
              <w:t>3 karakter</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Nama</w:t>
            </w:r>
          </w:p>
        </w:tc>
        <w:tc>
          <w:tcPr>
            <w:tcW w:type="dxa" w:w="2556"/>
            <w:vAlign w:val="center"/>
          </w:tcPr>
          <w:p>
            <w:pPr>
              <w:spacing w:after="0"/>
            </w:pPr>
            <w:r>
              <w:rPr>
                <w:rFonts w:ascii="Arial" w:hAnsi="Arial"/>
                <w:b w:val="0"/>
                <w:sz w:val="16"/>
              </w:rPr>
              <w:t>min+1</w:t>
            </w:r>
          </w:p>
        </w:tc>
        <w:tc>
          <w:tcPr>
            <w:tcW w:type="dxa" w:w="2556"/>
            <w:vAlign w:val="center"/>
          </w:tcPr>
          <w:p>
            <w:pPr>
              <w:spacing w:after="0"/>
            </w:pPr>
            <w:r>
              <w:rPr>
                <w:rFonts w:ascii="Arial" w:hAnsi="Arial"/>
                <w:b w:val="0"/>
                <w:sz w:val="16"/>
              </w:rPr>
              <w:t>4 karakter</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Nama</w:t>
            </w:r>
          </w:p>
        </w:tc>
        <w:tc>
          <w:tcPr>
            <w:tcW w:type="dxa" w:w="2556"/>
            <w:vAlign w:val="center"/>
          </w:tcPr>
          <w:p>
            <w:pPr>
              <w:spacing w:after="0"/>
            </w:pPr>
            <w:r>
              <w:rPr>
                <w:rFonts w:ascii="Arial" w:hAnsi="Arial"/>
                <w:b w:val="0"/>
                <w:sz w:val="16"/>
              </w:rPr>
              <w:t>max-1</w:t>
            </w:r>
          </w:p>
        </w:tc>
        <w:tc>
          <w:tcPr>
            <w:tcW w:type="dxa" w:w="2556"/>
            <w:vAlign w:val="center"/>
          </w:tcPr>
          <w:p>
            <w:pPr>
              <w:spacing w:after="0"/>
            </w:pPr>
            <w:r>
              <w:rPr>
                <w:rFonts w:ascii="Arial" w:hAnsi="Arial"/>
                <w:b w:val="0"/>
                <w:sz w:val="16"/>
              </w:rPr>
              <w:t>99 karakter</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Nama</w:t>
            </w:r>
          </w:p>
        </w:tc>
        <w:tc>
          <w:tcPr>
            <w:tcW w:type="dxa" w:w="2556"/>
            <w:vAlign w:val="center"/>
          </w:tcPr>
          <w:p>
            <w:pPr>
              <w:spacing w:after="0"/>
            </w:pPr>
            <w:r>
              <w:rPr>
                <w:rFonts w:ascii="Arial" w:hAnsi="Arial"/>
                <w:b w:val="0"/>
                <w:sz w:val="16"/>
              </w:rPr>
              <w:t>max</w:t>
            </w:r>
          </w:p>
        </w:tc>
        <w:tc>
          <w:tcPr>
            <w:tcW w:type="dxa" w:w="2556"/>
            <w:vAlign w:val="center"/>
          </w:tcPr>
          <w:p>
            <w:pPr>
              <w:spacing w:after="0"/>
            </w:pPr>
            <w:r>
              <w:rPr>
                <w:rFonts w:ascii="Arial" w:hAnsi="Arial"/>
                <w:b w:val="0"/>
                <w:sz w:val="16"/>
              </w:rPr>
              <w:t>100 karakter</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Nama</w:t>
            </w:r>
          </w:p>
        </w:tc>
        <w:tc>
          <w:tcPr>
            <w:tcW w:type="dxa" w:w="2556"/>
            <w:vAlign w:val="center"/>
          </w:tcPr>
          <w:p>
            <w:pPr>
              <w:spacing w:after="0"/>
            </w:pPr>
            <w:r>
              <w:rPr>
                <w:rFonts w:ascii="Arial" w:hAnsi="Arial"/>
                <w:b w:val="0"/>
                <w:sz w:val="16"/>
              </w:rPr>
              <w:t>max+1</w:t>
            </w:r>
          </w:p>
        </w:tc>
        <w:tc>
          <w:tcPr>
            <w:tcW w:type="dxa" w:w="2556"/>
            <w:vAlign w:val="center"/>
          </w:tcPr>
          <w:p>
            <w:pPr>
              <w:spacing w:after="0"/>
            </w:pPr>
            <w:r>
              <w:rPr>
                <w:rFonts w:ascii="Arial" w:hAnsi="Arial"/>
                <w:b w:val="0"/>
                <w:sz w:val="16"/>
              </w:rPr>
              <w:t>101 karakter</w:t>
            </w:r>
          </w:p>
        </w:tc>
        <w:tc>
          <w:tcPr>
            <w:tcW w:type="dxa" w:w="2556"/>
            <w:vAlign w:val="center"/>
          </w:tcPr>
          <w:p>
            <w:pPr>
              <w:spacing w:after="0"/>
            </w:pPr>
            <w:r>
              <w:rPr>
                <w:rFonts w:ascii="Arial" w:hAnsi="Arial"/>
                <w:b w:val="0"/>
                <w:sz w:val="16"/>
              </w:rPr>
              <w:t>Invalid</w:t>
            </w:r>
          </w:p>
        </w:tc>
      </w:tr>
      <w:tr>
        <w:tc>
          <w:tcPr>
            <w:tcW w:type="dxa" w:w="2556"/>
            <w:vAlign w:val="center"/>
          </w:tcPr>
          <w:p>
            <w:pPr>
              <w:spacing w:after="0"/>
            </w:pPr>
            <w:r>
              <w:rPr>
                <w:rFonts w:ascii="Arial" w:hAnsi="Arial"/>
                <w:b w:val="0"/>
                <w:sz w:val="16"/>
              </w:rPr>
              <w:t>No. HP</w:t>
            </w:r>
          </w:p>
        </w:tc>
        <w:tc>
          <w:tcPr>
            <w:tcW w:type="dxa" w:w="2556"/>
            <w:vAlign w:val="center"/>
          </w:tcPr>
          <w:p>
            <w:pPr>
              <w:spacing w:after="0"/>
            </w:pPr>
            <w:r>
              <w:rPr>
                <w:rFonts w:ascii="Arial" w:hAnsi="Arial"/>
                <w:b w:val="0"/>
                <w:sz w:val="16"/>
              </w:rPr>
              <w:t>min-1</w:t>
            </w:r>
          </w:p>
        </w:tc>
        <w:tc>
          <w:tcPr>
            <w:tcW w:type="dxa" w:w="2556"/>
            <w:vAlign w:val="center"/>
          </w:tcPr>
          <w:p>
            <w:pPr>
              <w:spacing w:after="0"/>
            </w:pPr>
            <w:r>
              <w:rPr>
                <w:rFonts w:ascii="Arial" w:hAnsi="Arial"/>
                <w:b w:val="0"/>
                <w:sz w:val="16"/>
              </w:rPr>
              <w:t>9 digit</w:t>
            </w:r>
          </w:p>
        </w:tc>
        <w:tc>
          <w:tcPr>
            <w:tcW w:type="dxa" w:w="2556"/>
            <w:vAlign w:val="center"/>
          </w:tcPr>
          <w:p>
            <w:pPr>
              <w:spacing w:after="0"/>
            </w:pPr>
            <w:r>
              <w:rPr>
                <w:rFonts w:ascii="Arial" w:hAnsi="Arial"/>
                <w:b w:val="0"/>
                <w:sz w:val="16"/>
              </w:rPr>
              <w:t>Invalid</w:t>
            </w:r>
          </w:p>
        </w:tc>
      </w:tr>
      <w:tr>
        <w:tc>
          <w:tcPr>
            <w:tcW w:type="dxa" w:w="2556"/>
            <w:vAlign w:val="center"/>
          </w:tcPr>
          <w:p>
            <w:pPr>
              <w:spacing w:after="0"/>
            </w:pPr>
            <w:r>
              <w:rPr>
                <w:rFonts w:ascii="Arial" w:hAnsi="Arial"/>
                <w:b w:val="0"/>
                <w:sz w:val="16"/>
              </w:rPr>
              <w:t>No. HP</w:t>
            </w:r>
          </w:p>
        </w:tc>
        <w:tc>
          <w:tcPr>
            <w:tcW w:type="dxa" w:w="2556"/>
            <w:vAlign w:val="center"/>
          </w:tcPr>
          <w:p>
            <w:pPr>
              <w:spacing w:after="0"/>
            </w:pPr>
            <w:r>
              <w:rPr>
                <w:rFonts w:ascii="Arial" w:hAnsi="Arial"/>
                <w:b w:val="0"/>
                <w:sz w:val="16"/>
              </w:rPr>
              <w:t>min</w:t>
            </w:r>
          </w:p>
        </w:tc>
        <w:tc>
          <w:tcPr>
            <w:tcW w:type="dxa" w:w="2556"/>
            <w:vAlign w:val="center"/>
          </w:tcPr>
          <w:p>
            <w:pPr>
              <w:spacing w:after="0"/>
            </w:pPr>
            <w:r>
              <w:rPr>
                <w:rFonts w:ascii="Arial" w:hAnsi="Arial"/>
                <w:b w:val="0"/>
                <w:sz w:val="16"/>
              </w:rPr>
              <w:t>10 digit</w:t>
            </w:r>
          </w:p>
        </w:tc>
        <w:tc>
          <w:tcPr>
            <w:tcW w:type="dxa" w:w="2556"/>
            <w:vAlign w:val="center"/>
          </w:tcPr>
          <w:p>
            <w:pPr>
              <w:spacing w:after="0"/>
            </w:pPr>
            <w:r>
              <w:rPr>
                <w:rFonts w:ascii="Arial" w:hAnsi="Arial"/>
                <w:b w:val="0"/>
                <w:sz w:val="16"/>
              </w:rPr>
              <w:t>Valid jika diawali 08</w:t>
            </w:r>
          </w:p>
        </w:tc>
      </w:tr>
      <w:tr>
        <w:tc>
          <w:tcPr>
            <w:tcW w:type="dxa" w:w="2556"/>
            <w:vAlign w:val="center"/>
          </w:tcPr>
          <w:p>
            <w:pPr>
              <w:spacing w:after="0"/>
            </w:pPr>
            <w:r>
              <w:rPr>
                <w:rFonts w:ascii="Arial" w:hAnsi="Arial"/>
                <w:b w:val="0"/>
                <w:sz w:val="16"/>
              </w:rPr>
              <w:t>No. HP</w:t>
            </w:r>
          </w:p>
        </w:tc>
        <w:tc>
          <w:tcPr>
            <w:tcW w:type="dxa" w:w="2556"/>
            <w:vAlign w:val="center"/>
          </w:tcPr>
          <w:p>
            <w:pPr>
              <w:spacing w:after="0"/>
            </w:pPr>
            <w:r>
              <w:rPr>
                <w:rFonts w:ascii="Arial" w:hAnsi="Arial"/>
                <w:b w:val="0"/>
                <w:sz w:val="16"/>
              </w:rPr>
              <w:t>min+1</w:t>
            </w:r>
          </w:p>
        </w:tc>
        <w:tc>
          <w:tcPr>
            <w:tcW w:type="dxa" w:w="2556"/>
            <w:vAlign w:val="center"/>
          </w:tcPr>
          <w:p>
            <w:pPr>
              <w:spacing w:after="0"/>
            </w:pPr>
            <w:r>
              <w:rPr>
                <w:rFonts w:ascii="Arial" w:hAnsi="Arial"/>
                <w:b w:val="0"/>
                <w:sz w:val="16"/>
              </w:rPr>
              <w:t>11 digit</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No. HP</w:t>
            </w:r>
          </w:p>
        </w:tc>
        <w:tc>
          <w:tcPr>
            <w:tcW w:type="dxa" w:w="2556"/>
            <w:vAlign w:val="center"/>
          </w:tcPr>
          <w:p>
            <w:pPr>
              <w:spacing w:after="0"/>
            </w:pPr>
            <w:r>
              <w:rPr>
                <w:rFonts w:ascii="Arial" w:hAnsi="Arial"/>
                <w:b w:val="0"/>
                <w:sz w:val="16"/>
              </w:rPr>
              <w:t>max-1</w:t>
            </w:r>
          </w:p>
        </w:tc>
        <w:tc>
          <w:tcPr>
            <w:tcW w:type="dxa" w:w="2556"/>
            <w:vAlign w:val="center"/>
          </w:tcPr>
          <w:p>
            <w:pPr>
              <w:spacing w:after="0"/>
            </w:pPr>
            <w:r>
              <w:rPr>
                <w:rFonts w:ascii="Arial" w:hAnsi="Arial"/>
                <w:b w:val="0"/>
                <w:sz w:val="16"/>
              </w:rPr>
              <w:t>12 digit</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No. HP</w:t>
            </w:r>
          </w:p>
        </w:tc>
        <w:tc>
          <w:tcPr>
            <w:tcW w:type="dxa" w:w="2556"/>
            <w:vAlign w:val="center"/>
          </w:tcPr>
          <w:p>
            <w:pPr>
              <w:spacing w:after="0"/>
            </w:pPr>
            <w:r>
              <w:rPr>
                <w:rFonts w:ascii="Arial" w:hAnsi="Arial"/>
                <w:b w:val="0"/>
                <w:sz w:val="16"/>
              </w:rPr>
              <w:t>max</w:t>
            </w:r>
          </w:p>
        </w:tc>
        <w:tc>
          <w:tcPr>
            <w:tcW w:type="dxa" w:w="2556"/>
            <w:vAlign w:val="center"/>
          </w:tcPr>
          <w:p>
            <w:pPr>
              <w:spacing w:after="0"/>
            </w:pPr>
            <w:r>
              <w:rPr>
                <w:rFonts w:ascii="Arial" w:hAnsi="Arial"/>
                <w:b w:val="0"/>
                <w:sz w:val="16"/>
              </w:rPr>
              <w:t>13 digit</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No. HP</w:t>
            </w:r>
          </w:p>
        </w:tc>
        <w:tc>
          <w:tcPr>
            <w:tcW w:type="dxa" w:w="2556"/>
            <w:vAlign w:val="center"/>
          </w:tcPr>
          <w:p>
            <w:pPr>
              <w:spacing w:after="0"/>
            </w:pPr>
            <w:r>
              <w:rPr>
                <w:rFonts w:ascii="Arial" w:hAnsi="Arial"/>
                <w:b w:val="0"/>
                <w:sz w:val="16"/>
              </w:rPr>
              <w:t>max+1</w:t>
            </w:r>
          </w:p>
        </w:tc>
        <w:tc>
          <w:tcPr>
            <w:tcW w:type="dxa" w:w="2556"/>
            <w:vAlign w:val="center"/>
          </w:tcPr>
          <w:p>
            <w:pPr>
              <w:spacing w:after="0"/>
            </w:pPr>
            <w:r>
              <w:rPr>
                <w:rFonts w:ascii="Arial" w:hAnsi="Arial"/>
                <w:b w:val="0"/>
                <w:sz w:val="16"/>
              </w:rPr>
              <w:t>14 digit</w:t>
            </w:r>
          </w:p>
        </w:tc>
        <w:tc>
          <w:tcPr>
            <w:tcW w:type="dxa" w:w="2556"/>
            <w:vAlign w:val="center"/>
          </w:tcPr>
          <w:p>
            <w:pPr>
              <w:spacing w:after="0"/>
            </w:pPr>
            <w:r>
              <w:rPr>
                <w:rFonts w:ascii="Arial" w:hAnsi="Arial"/>
                <w:b w:val="0"/>
                <w:sz w:val="16"/>
              </w:rPr>
              <w:t>Invalid</w:t>
            </w:r>
          </w:p>
        </w:tc>
      </w:tr>
      <w:tr>
        <w:tc>
          <w:tcPr>
            <w:tcW w:type="dxa" w:w="2556"/>
            <w:vAlign w:val="center"/>
          </w:tcPr>
          <w:p>
            <w:pPr>
              <w:spacing w:after="0"/>
            </w:pPr>
            <w:r>
              <w:rPr>
                <w:rFonts w:ascii="Arial" w:hAnsi="Arial"/>
                <w:b w:val="0"/>
                <w:sz w:val="16"/>
              </w:rPr>
              <w:t>Tanggal lahir</w:t>
            </w:r>
          </w:p>
        </w:tc>
        <w:tc>
          <w:tcPr>
            <w:tcW w:type="dxa" w:w="2556"/>
            <w:vAlign w:val="center"/>
          </w:tcPr>
          <w:p>
            <w:pPr>
              <w:spacing w:after="0"/>
            </w:pPr>
            <w:r>
              <w:rPr>
                <w:rFonts w:ascii="Arial" w:hAnsi="Arial"/>
                <w:b w:val="0"/>
                <w:sz w:val="16"/>
              </w:rPr>
              <w:t>batas usia</w:t>
            </w:r>
          </w:p>
        </w:tc>
        <w:tc>
          <w:tcPr>
            <w:tcW w:type="dxa" w:w="2556"/>
            <w:vAlign w:val="center"/>
          </w:tcPr>
          <w:p>
            <w:pPr>
              <w:spacing w:after="0"/>
            </w:pPr>
            <w:r>
              <w:rPr>
                <w:rFonts w:ascii="Arial" w:hAnsi="Arial"/>
                <w:b w:val="0"/>
                <w:sz w:val="16"/>
              </w:rPr>
              <w:t>Tanggal tepat 17 tahun sebelum tanggal pengujian</w:t>
            </w:r>
          </w:p>
        </w:tc>
        <w:tc>
          <w:tcPr>
            <w:tcW w:type="dxa" w:w="2556"/>
            <w:vAlign w:val="center"/>
          </w:tcPr>
          <w:p>
            <w:pPr>
              <w:spacing w:after="0"/>
            </w:pPr>
            <w:r>
              <w:rPr>
                <w:rFonts w:ascii="Arial" w:hAnsi="Arial"/>
                <w:b w:val="0"/>
                <w:sz w:val="16"/>
              </w:rPr>
              <w:t>Valid</w:t>
            </w:r>
          </w:p>
        </w:tc>
      </w:tr>
      <w:tr>
        <w:tc>
          <w:tcPr>
            <w:tcW w:type="dxa" w:w="2556"/>
            <w:vAlign w:val="center"/>
          </w:tcPr>
          <w:p>
            <w:pPr>
              <w:spacing w:after="0"/>
            </w:pPr>
            <w:r>
              <w:rPr>
                <w:rFonts w:ascii="Arial" w:hAnsi="Arial"/>
                <w:b w:val="0"/>
                <w:sz w:val="16"/>
              </w:rPr>
              <w:t>Tanggal lahir</w:t>
            </w:r>
          </w:p>
        </w:tc>
        <w:tc>
          <w:tcPr>
            <w:tcW w:type="dxa" w:w="2556"/>
            <w:vAlign w:val="center"/>
          </w:tcPr>
          <w:p>
            <w:pPr>
              <w:spacing w:after="0"/>
            </w:pPr>
            <w:r>
              <w:rPr>
                <w:rFonts w:ascii="Arial" w:hAnsi="Arial"/>
                <w:b w:val="0"/>
                <w:sz w:val="16"/>
              </w:rPr>
              <w:t>sehari lebih muda</w:t>
            </w:r>
          </w:p>
        </w:tc>
        <w:tc>
          <w:tcPr>
            <w:tcW w:type="dxa" w:w="2556"/>
            <w:vAlign w:val="center"/>
          </w:tcPr>
          <w:p>
            <w:pPr>
              <w:spacing w:after="0"/>
            </w:pPr>
            <w:r>
              <w:rPr>
                <w:rFonts w:ascii="Arial" w:hAnsi="Arial"/>
                <w:b w:val="0"/>
                <w:sz w:val="16"/>
              </w:rPr>
              <w:t>Tanggal lahir yang membuat usia kurang dari 17 tahun 1 hari</w:t>
            </w:r>
          </w:p>
        </w:tc>
        <w:tc>
          <w:tcPr>
            <w:tcW w:type="dxa" w:w="2556"/>
            <w:vAlign w:val="center"/>
          </w:tcPr>
          <w:p>
            <w:pPr>
              <w:spacing w:after="0"/>
            </w:pPr>
            <w:r>
              <w:rPr>
                <w:rFonts w:ascii="Arial" w:hAnsi="Arial"/>
                <w:b w:val="0"/>
                <w:sz w:val="16"/>
              </w:rPr>
              <w:t>Invalid</w:t>
            </w:r>
          </w:p>
        </w:tc>
      </w:tr>
      <w:tr>
        <w:tc>
          <w:tcPr>
            <w:tcW w:type="dxa" w:w="2556"/>
            <w:vAlign w:val="center"/>
          </w:tcPr>
          <w:p>
            <w:pPr>
              <w:spacing w:after="0"/>
            </w:pPr>
            <w:r>
              <w:rPr>
                <w:rFonts w:ascii="Arial" w:hAnsi="Arial"/>
                <w:b w:val="0"/>
                <w:sz w:val="16"/>
              </w:rPr>
              <w:t>Password</w:t>
            </w:r>
          </w:p>
        </w:tc>
        <w:tc>
          <w:tcPr>
            <w:tcW w:type="dxa" w:w="2556"/>
            <w:vAlign w:val="center"/>
          </w:tcPr>
          <w:p>
            <w:pPr>
              <w:spacing w:after="0"/>
            </w:pPr>
            <w:r>
              <w:rPr>
                <w:rFonts w:ascii="Arial" w:hAnsi="Arial"/>
                <w:b w:val="0"/>
                <w:sz w:val="16"/>
              </w:rPr>
              <w:t>min-1</w:t>
            </w:r>
          </w:p>
        </w:tc>
        <w:tc>
          <w:tcPr>
            <w:tcW w:type="dxa" w:w="2556"/>
            <w:vAlign w:val="center"/>
          </w:tcPr>
          <w:p>
            <w:pPr>
              <w:spacing w:after="0"/>
            </w:pPr>
            <w:r>
              <w:rPr>
                <w:rFonts w:ascii="Arial" w:hAnsi="Arial"/>
                <w:b w:val="0"/>
                <w:sz w:val="16"/>
              </w:rPr>
              <w:t>7 karakter</w:t>
            </w:r>
          </w:p>
        </w:tc>
        <w:tc>
          <w:tcPr>
            <w:tcW w:type="dxa" w:w="2556"/>
            <w:vAlign w:val="center"/>
          </w:tcPr>
          <w:p>
            <w:pPr>
              <w:spacing w:after="0"/>
            </w:pPr>
            <w:r>
              <w:rPr>
                <w:rFonts w:ascii="Arial" w:hAnsi="Arial"/>
                <w:b w:val="0"/>
                <w:sz w:val="16"/>
              </w:rPr>
              <w:t>Invalid</w:t>
            </w:r>
          </w:p>
        </w:tc>
      </w:tr>
      <w:tr>
        <w:tc>
          <w:tcPr>
            <w:tcW w:type="dxa" w:w="2556"/>
            <w:vAlign w:val="center"/>
          </w:tcPr>
          <w:p>
            <w:pPr>
              <w:spacing w:after="0"/>
            </w:pPr>
            <w:r>
              <w:rPr>
                <w:rFonts w:ascii="Arial" w:hAnsi="Arial"/>
                <w:b w:val="0"/>
                <w:sz w:val="16"/>
              </w:rPr>
              <w:t>Password</w:t>
            </w:r>
          </w:p>
        </w:tc>
        <w:tc>
          <w:tcPr>
            <w:tcW w:type="dxa" w:w="2556"/>
            <w:vAlign w:val="center"/>
          </w:tcPr>
          <w:p>
            <w:pPr>
              <w:spacing w:after="0"/>
            </w:pPr>
            <w:r>
              <w:rPr>
                <w:rFonts w:ascii="Arial" w:hAnsi="Arial"/>
                <w:b w:val="0"/>
                <w:sz w:val="16"/>
              </w:rPr>
              <w:t>min</w:t>
            </w:r>
          </w:p>
        </w:tc>
        <w:tc>
          <w:tcPr>
            <w:tcW w:type="dxa" w:w="2556"/>
            <w:vAlign w:val="center"/>
          </w:tcPr>
          <w:p>
            <w:pPr>
              <w:spacing w:after="0"/>
            </w:pPr>
            <w:r>
              <w:rPr>
                <w:rFonts w:ascii="Arial" w:hAnsi="Arial"/>
                <w:b w:val="0"/>
                <w:sz w:val="16"/>
              </w:rPr>
              <w:t>8 karakter dan semua jenis karakter wajib</w:t>
            </w:r>
          </w:p>
        </w:tc>
        <w:tc>
          <w:tcPr>
            <w:tcW w:type="dxa" w:w="2556"/>
            <w:vAlign w:val="center"/>
          </w:tcPr>
          <w:p>
            <w:pPr>
              <w:spacing w:after="0"/>
            </w:pPr>
            <w:r>
              <w:rPr>
                <w:rFonts w:ascii="Arial" w:hAnsi="Arial"/>
                <w:b w:val="0"/>
                <w:sz w:val="16"/>
              </w:rPr>
              <w:t>Valid</w:t>
            </w:r>
          </w:p>
        </w:tc>
      </w:tr>
    </w:tbl>
    <w:p/>
    <w:p>
      <w:pPr>
        <w:pStyle w:val="Heading3"/>
      </w:pPr>
      <w:r>
        <w:t>C. Test Case Lengkap (25 kasus)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pPr>
              <w:spacing w:after="0"/>
            </w:pPr>
            <w:r>
              <w:rPr>
                <w:rFonts w:ascii="Arial" w:hAnsi="Arial"/>
                <w:b/>
                <w:sz w:val="16"/>
              </w:rPr>
              <w:t>No.</w:t>
            </w:r>
          </w:p>
        </w:tc>
        <w:tc>
          <w:tcPr>
            <w:tcW w:type="dxa" w:w="2045"/>
            <w:vAlign w:val="center"/>
            <w:shd w:fill="D9EAF7"/>
          </w:tcPr>
          <w:p>
            <w:pPr>
              <w:spacing w:after="0"/>
            </w:pPr>
            <w:r>
              <w:rPr>
                <w:rFonts w:ascii="Arial" w:hAnsi="Arial"/>
                <w:b/>
                <w:sz w:val="16"/>
              </w:rPr>
              <w:t>Field</w:t>
            </w:r>
          </w:p>
        </w:tc>
        <w:tc>
          <w:tcPr>
            <w:tcW w:type="dxa" w:w="2045"/>
            <w:vAlign w:val="center"/>
            <w:shd w:fill="D9EAF7"/>
          </w:tcPr>
          <w:p>
            <w:pPr>
              <w:spacing w:after="0"/>
            </w:pPr>
            <w:r>
              <w:rPr>
                <w:rFonts w:ascii="Arial" w:hAnsi="Arial"/>
                <w:b/>
                <w:sz w:val="16"/>
              </w:rPr>
              <w:t>Test Case/Input</w:t>
            </w:r>
          </w:p>
        </w:tc>
        <w:tc>
          <w:tcPr>
            <w:tcW w:type="dxa" w:w="2045"/>
            <w:vAlign w:val="center"/>
            <w:shd w:fill="D9EAF7"/>
          </w:tcPr>
          <w:p>
            <w:pPr>
              <w:spacing w:after="0"/>
            </w:pPr>
            <w:r>
              <w:rPr>
                <w:rFonts w:ascii="Arial" w:hAnsi="Arial"/>
                <w:b/>
                <w:sz w:val="16"/>
              </w:rPr>
              <w:t>Kategori</w:t>
            </w:r>
          </w:p>
        </w:tc>
        <w:tc>
          <w:tcPr>
            <w:tcW w:type="dxa" w:w="2045"/>
            <w:vAlign w:val="center"/>
            <w:shd w:fill="D9EAF7"/>
          </w:tcPr>
          <w:p>
            <w:pPr>
              <w:spacing w:after="0"/>
            </w:pPr>
            <w:r>
              <w:rPr>
                <w:rFonts w:ascii="Arial" w:hAnsi="Arial"/>
                <w:b/>
                <w:sz w:val="16"/>
              </w:rPr>
              <w:t>Expected Output</w:t>
            </w:r>
          </w:p>
        </w:tc>
      </w:tr>
      <w:tr>
        <w:tc>
          <w:tcPr>
            <w:tcW w:type="dxa" w:w="2045"/>
            <w:vAlign w:val="center"/>
          </w:tcPr>
          <w:p>
            <w:pPr>
              <w:spacing w:after="0"/>
            </w:pPr>
            <w:r>
              <w:rPr>
                <w:rFonts w:ascii="Arial" w:hAnsi="Arial"/>
                <w:b w:val="0"/>
                <w:sz w:val="16"/>
              </w:rPr>
              <w:t>1</w:t>
            </w:r>
          </w:p>
        </w:tc>
        <w:tc>
          <w:tcPr>
            <w:tcW w:type="dxa" w:w="2045"/>
            <w:vAlign w:val="center"/>
          </w:tcPr>
          <w:p>
            <w:pPr>
              <w:spacing w:after="0"/>
            </w:pPr>
            <w:r>
              <w:rPr>
                <w:rFonts w:ascii="Arial" w:hAnsi="Arial"/>
                <w:b w:val="0"/>
                <w:sz w:val="16"/>
              </w:rPr>
              <w:t>Nama</w:t>
            </w:r>
          </w:p>
        </w:tc>
        <w:tc>
          <w:tcPr>
            <w:tcW w:type="dxa" w:w="2045"/>
            <w:vAlign w:val="center"/>
          </w:tcPr>
          <w:p>
            <w:pPr>
              <w:spacing w:after="0"/>
            </w:pPr>
            <w:r>
              <w:rPr>
                <w:rFonts w:ascii="Arial" w:hAnsi="Arial"/>
                <w:b w:val="0"/>
                <w:sz w:val="16"/>
              </w:rPr>
              <w:t>Agnes Sabrina</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Diterima</w:t>
            </w:r>
          </w:p>
        </w:tc>
      </w:tr>
      <w:tr>
        <w:tc>
          <w:tcPr>
            <w:tcW w:type="dxa" w:w="2045"/>
            <w:vAlign w:val="center"/>
          </w:tcPr>
          <w:p>
            <w:pPr>
              <w:spacing w:after="0"/>
            </w:pPr>
            <w:r>
              <w:rPr>
                <w:rFonts w:ascii="Arial" w:hAnsi="Arial"/>
                <w:b w:val="0"/>
                <w:sz w:val="16"/>
              </w:rPr>
              <w:t>2</w:t>
            </w:r>
          </w:p>
        </w:tc>
        <w:tc>
          <w:tcPr>
            <w:tcW w:type="dxa" w:w="2045"/>
            <w:vAlign w:val="center"/>
          </w:tcPr>
          <w:p>
            <w:pPr>
              <w:spacing w:after="0"/>
            </w:pPr>
            <w:r>
              <w:rPr>
                <w:rFonts w:ascii="Arial" w:hAnsi="Arial"/>
                <w:b w:val="0"/>
                <w:sz w:val="16"/>
              </w:rPr>
              <w:t>Nama</w:t>
            </w:r>
          </w:p>
        </w:tc>
        <w:tc>
          <w:tcPr>
            <w:tcW w:type="dxa" w:w="2045"/>
            <w:vAlign w:val="center"/>
          </w:tcPr>
          <w:p>
            <w:pPr>
              <w:spacing w:after="0"/>
            </w:pPr>
            <w:r>
              <w:rPr>
                <w:rFonts w:ascii="Arial" w:hAnsi="Arial"/>
                <w:b w:val="0"/>
                <w:sz w:val="16"/>
              </w:rPr>
              <w:t>Al</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kurang dari 3 karakter</w:t>
            </w:r>
          </w:p>
        </w:tc>
      </w:tr>
      <w:tr>
        <w:tc>
          <w:tcPr>
            <w:tcW w:type="dxa" w:w="2045"/>
            <w:vAlign w:val="center"/>
          </w:tcPr>
          <w:p>
            <w:pPr>
              <w:spacing w:after="0"/>
            </w:pPr>
            <w:r>
              <w:rPr>
                <w:rFonts w:ascii="Arial" w:hAnsi="Arial"/>
                <w:b w:val="0"/>
                <w:sz w:val="16"/>
              </w:rPr>
              <w:t>3</w:t>
            </w:r>
          </w:p>
        </w:tc>
        <w:tc>
          <w:tcPr>
            <w:tcW w:type="dxa" w:w="2045"/>
            <w:vAlign w:val="center"/>
          </w:tcPr>
          <w:p>
            <w:pPr>
              <w:spacing w:after="0"/>
            </w:pPr>
            <w:r>
              <w:rPr>
                <w:rFonts w:ascii="Arial" w:hAnsi="Arial"/>
                <w:b w:val="0"/>
                <w:sz w:val="16"/>
              </w:rPr>
              <w:t>Nama</w:t>
            </w:r>
          </w:p>
        </w:tc>
        <w:tc>
          <w:tcPr>
            <w:tcW w:type="dxa" w:w="2045"/>
            <w:vAlign w:val="center"/>
          </w:tcPr>
          <w:p>
            <w:pPr>
              <w:spacing w:after="0"/>
            </w:pPr>
            <w:r>
              <w:rPr>
                <w:rFonts w:ascii="Arial" w:hAnsi="Arial"/>
                <w:b w:val="0"/>
                <w:sz w:val="16"/>
              </w:rPr>
              <w:t>AAAAAAAAAAAAAAAAAAAAAAAAAAAAAAAAAAAAAAAAAAAAAAAAAAAAAAAAAAAAAAAAAAAAAAAAAAAAAAAAAAAAAAAAAAAAAAAAAAAAA</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lebih dari 100 karakter</w:t>
            </w:r>
          </w:p>
        </w:tc>
      </w:tr>
      <w:tr>
        <w:tc>
          <w:tcPr>
            <w:tcW w:type="dxa" w:w="2045"/>
            <w:vAlign w:val="center"/>
          </w:tcPr>
          <w:p>
            <w:pPr>
              <w:spacing w:after="0"/>
            </w:pPr>
            <w:r>
              <w:rPr>
                <w:rFonts w:ascii="Arial" w:hAnsi="Arial"/>
                <w:b w:val="0"/>
                <w:sz w:val="16"/>
              </w:rPr>
              <w:t>4</w:t>
            </w:r>
          </w:p>
        </w:tc>
        <w:tc>
          <w:tcPr>
            <w:tcW w:type="dxa" w:w="2045"/>
            <w:vAlign w:val="center"/>
          </w:tcPr>
          <w:p>
            <w:pPr>
              <w:spacing w:after="0"/>
            </w:pPr>
            <w:r>
              <w:rPr>
                <w:rFonts w:ascii="Arial" w:hAnsi="Arial"/>
                <w:b w:val="0"/>
                <w:sz w:val="16"/>
              </w:rPr>
              <w:t>Email</w:t>
            </w:r>
          </w:p>
        </w:tc>
        <w:tc>
          <w:tcPr>
            <w:tcW w:type="dxa" w:w="2045"/>
            <w:vAlign w:val="center"/>
          </w:tcPr>
          <w:p>
            <w:pPr>
              <w:spacing w:after="0"/>
            </w:pPr>
            <w:r>
              <w:rPr>
                <w:rFonts w:ascii="Arial" w:hAnsi="Arial"/>
                <w:b w:val="0"/>
                <w:sz w:val="16"/>
              </w:rPr>
              <w:t>agnes@example.com</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Diterima</w:t>
            </w:r>
          </w:p>
        </w:tc>
      </w:tr>
      <w:tr>
        <w:tc>
          <w:tcPr>
            <w:tcW w:type="dxa" w:w="2045"/>
            <w:vAlign w:val="center"/>
          </w:tcPr>
          <w:p>
            <w:pPr>
              <w:spacing w:after="0"/>
            </w:pPr>
            <w:r>
              <w:rPr>
                <w:rFonts w:ascii="Arial" w:hAnsi="Arial"/>
                <w:b w:val="0"/>
                <w:sz w:val="16"/>
              </w:rPr>
              <w:t>5</w:t>
            </w:r>
          </w:p>
        </w:tc>
        <w:tc>
          <w:tcPr>
            <w:tcW w:type="dxa" w:w="2045"/>
            <w:vAlign w:val="center"/>
          </w:tcPr>
          <w:p>
            <w:pPr>
              <w:spacing w:after="0"/>
            </w:pPr>
            <w:r>
              <w:rPr>
                <w:rFonts w:ascii="Arial" w:hAnsi="Arial"/>
                <w:b w:val="0"/>
                <w:sz w:val="16"/>
              </w:rPr>
              <w:t>Email</w:t>
            </w:r>
          </w:p>
        </w:tc>
        <w:tc>
          <w:tcPr>
            <w:tcW w:type="dxa" w:w="2045"/>
            <w:vAlign w:val="center"/>
          </w:tcPr>
          <w:p>
            <w:pPr>
              <w:spacing w:after="0"/>
            </w:pPr>
            <w:r>
              <w:rPr>
                <w:rFonts w:ascii="Arial" w:hAnsi="Arial"/>
                <w:b w:val="0"/>
                <w:sz w:val="16"/>
              </w:rPr>
              <w:t>agnesexample.com</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format email tidak valid</w:t>
            </w:r>
          </w:p>
        </w:tc>
      </w:tr>
      <w:tr>
        <w:tc>
          <w:tcPr>
            <w:tcW w:type="dxa" w:w="2045"/>
            <w:vAlign w:val="center"/>
          </w:tcPr>
          <w:p>
            <w:pPr>
              <w:spacing w:after="0"/>
            </w:pPr>
            <w:r>
              <w:rPr>
                <w:rFonts w:ascii="Arial" w:hAnsi="Arial"/>
                <w:b w:val="0"/>
                <w:sz w:val="16"/>
              </w:rPr>
              <w:t>6</w:t>
            </w:r>
          </w:p>
        </w:tc>
        <w:tc>
          <w:tcPr>
            <w:tcW w:type="dxa" w:w="2045"/>
            <w:vAlign w:val="center"/>
          </w:tcPr>
          <w:p>
            <w:pPr>
              <w:spacing w:after="0"/>
            </w:pPr>
            <w:r>
              <w:rPr>
                <w:rFonts w:ascii="Arial" w:hAnsi="Arial"/>
                <w:b w:val="0"/>
                <w:sz w:val="16"/>
              </w:rPr>
              <w:t>Email</w:t>
            </w:r>
          </w:p>
        </w:tc>
        <w:tc>
          <w:tcPr>
            <w:tcW w:type="dxa" w:w="2045"/>
            <w:vAlign w:val="center"/>
          </w:tcPr>
          <w:p>
            <w:pPr>
              <w:spacing w:after="0"/>
            </w:pPr>
            <w:r>
              <w:rPr>
                <w:rFonts w:ascii="Arial" w:hAnsi="Arial"/>
                <w:b w:val="0"/>
                <w:sz w:val="16"/>
              </w:rPr>
              <w:t>agnes@</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format email tidak lengkap</w:t>
            </w:r>
          </w:p>
        </w:tc>
      </w:tr>
      <w:tr>
        <w:tc>
          <w:tcPr>
            <w:tcW w:type="dxa" w:w="2045"/>
            <w:vAlign w:val="center"/>
          </w:tcPr>
          <w:p>
            <w:pPr>
              <w:spacing w:after="0"/>
            </w:pPr>
            <w:r>
              <w:rPr>
                <w:rFonts w:ascii="Arial" w:hAnsi="Arial"/>
                <w:b w:val="0"/>
                <w:sz w:val="16"/>
              </w:rPr>
              <w:t>7</w:t>
            </w:r>
          </w:p>
        </w:tc>
        <w:tc>
          <w:tcPr>
            <w:tcW w:type="dxa" w:w="2045"/>
            <w:vAlign w:val="center"/>
          </w:tcPr>
          <w:p>
            <w:pPr>
              <w:spacing w:after="0"/>
            </w:pPr>
            <w:r>
              <w:rPr>
                <w:rFonts w:ascii="Arial" w:hAnsi="Arial"/>
                <w:b w:val="0"/>
                <w:sz w:val="16"/>
              </w:rPr>
              <w:t>No. HP</w:t>
            </w:r>
          </w:p>
        </w:tc>
        <w:tc>
          <w:tcPr>
            <w:tcW w:type="dxa" w:w="2045"/>
            <w:vAlign w:val="center"/>
          </w:tcPr>
          <w:p>
            <w:pPr>
              <w:spacing w:after="0"/>
            </w:pPr>
            <w:r>
              <w:rPr>
                <w:rFonts w:ascii="Arial" w:hAnsi="Arial"/>
                <w:b w:val="0"/>
                <w:sz w:val="16"/>
              </w:rPr>
              <w:t>0812345678</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Diterima: 10 digit, diawali 08</w:t>
            </w:r>
          </w:p>
        </w:tc>
      </w:tr>
      <w:tr>
        <w:tc>
          <w:tcPr>
            <w:tcW w:type="dxa" w:w="2045"/>
            <w:vAlign w:val="center"/>
          </w:tcPr>
          <w:p>
            <w:pPr>
              <w:spacing w:after="0"/>
            </w:pPr>
            <w:r>
              <w:rPr>
                <w:rFonts w:ascii="Arial" w:hAnsi="Arial"/>
                <w:b w:val="0"/>
                <w:sz w:val="16"/>
              </w:rPr>
              <w:t>8</w:t>
            </w:r>
          </w:p>
        </w:tc>
        <w:tc>
          <w:tcPr>
            <w:tcW w:type="dxa" w:w="2045"/>
            <w:vAlign w:val="center"/>
          </w:tcPr>
          <w:p>
            <w:pPr>
              <w:spacing w:after="0"/>
            </w:pPr>
            <w:r>
              <w:rPr>
                <w:rFonts w:ascii="Arial" w:hAnsi="Arial"/>
                <w:b w:val="0"/>
                <w:sz w:val="16"/>
              </w:rPr>
              <w:t>No. HP</w:t>
            </w:r>
          </w:p>
        </w:tc>
        <w:tc>
          <w:tcPr>
            <w:tcW w:type="dxa" w:w="2045"/>
            <w:vAlign w:val="center"/>
          </w:tcPr>
          <w:p>
            <w:pPr>
              <w:spacing w:after="0"/>
            </w:pPr>
            <w:r>
              <w:rPr>
                <w:rFonts w:ascii="Arial" w:hAnsi="Arial"/>
                <w:b w:val="0"/>
                <w:sz w:val="16"/>
              </w:rPr>
              <w:t>081234567</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hanya 9 digit</w:t>
            </w:r>
          </w:p>
        </w:tc>
      </w:tr>
      <w:tr>
        <w:tc>
          <w:tcPr>
            <w:tcW w:type="dxa" w:w="2045"/>
            <w:vAlign w:val="center"/>
          </w:tcPr>
          <w:p>
            <w:pPr>
              <w:spacing w:after="0"/>
            </w:pPr>
            <w:r>
              <w:rPr>
                <w:rFonts w:ascii="Arial" w:hAnsi="Arial"/>
                <w:b w:val="0"/>
                <w:sz w:val="16"/>
              </w:rPr>
              <w:t>9</w:t>
            </w:r>
          </w:p>
        </w:tc>
        <w:tc>
          <w:tcPr>
            <w:tcW w:type="dxa" w:w="2045"/>
            <w:vAlign w:val="center"/>
          </w:tcPr>
          <w:p>
            <w:pPr>
              <w:spacing w:after="0"/>
            </w:pPr>
            <w:r>
              <w:rPr>
                <w:rFonts w:ascii="Arial" w:hAnsi="Arial"/>
                <w:b w:val="0"/>
                <w:sz w:val="16"/>
              </w:rPr>
              <w:t>No. HP</w:t>
            </w:r>
          </w:p>
        </w:tc>
        <w:tc>
          <w:tcPr>
            <w:tcW w:type="dxa" w:w="2045"/>
            <w:vAlign w:val="center"/>
          </w:tcPr>
          <w:p>
            <w:pPr>
              <w:spacing w:after="0"/>
            </w:pPr>
            <w:r>
              <w:rPr>
                <w:rFonts w:ascii="Arial" w:hAnsi="Arial"/>
                <w:b w:val="0"/>
                <w:sz w:val="16"/>
              </w:rPr>
              <w:t>0812345678901</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Diterima: 13 digit, diawali 08</w:t>
            </w:r>
          </w:p>
        </w:tc>
      </w:tr>
      <w:tr>
        <w:tc>
          <w:tcPr>
            <w:tcW w:type="dxa" w:w="2045"/>
            <w:vAlign w:val="center"/>
          </w:tcPr>
          <w:p>
            <w:pPr>
              <w:spacing w:after="0"/>
            </w:pPr>
            <w:r>
              <w:rPr>
                <w:rFonts w:ascii="Arial" w:hAnsi="Arial"/>
                <w:b w:val="0"/>
                <w:sz w:val="16"/>
              </w:rPr>
              <w:t>10</w:t>
            </w:r>
          </w:p>
        </w:tc>
        <w:tc>
          <w:tcPr>
            <w:tcW w:type="dxa" w:w="2045"/>
            <w:vAlign w:val="center"/>
          </w:tcPr>
          <w:p>
            <w:pPr>
              <w:spacing w:after="0"/>
            </w:pPr>
            <w:r>
              <w:rPr>
                <w:rFonts w:ascii="Arial" w:hAnsi="Arial"/>
                <w:b w:val="0"/>
                <w:sz w:val="16"/>
              </w:rPr>
              <w:t>No. HP</w:t>
            </w:r>
          </w:p>
        </w:tc>
        <w:tc>
          <w:tcPr>
            <w:tcW w:type="dxa" w:w="2045"/>
            <w:vAlign w:val="center"/>
          </w:tcPr>
          <w:p>
            <w:pPr>
              <w:spacing w:after="0"/>
            </w:pPr>
            <w:r>
              <w:rPr>
                <w:rFonts w:ascii="Arial" w:hAnsi="Arial"/>
                <w:b w:val="0"/>
                <w:sz w:val="16"/>
              </w:rPr>
              <w:t>0712345678</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tidak diawali 08</w:t>
            </w:r>
          </w:p>
        </w:tc>
      </w:tr>
      <w:tr>
        <w:tc>
          <w:tcPr>
            <w:tcW w:type="dxa" w:w="2045"/>
            <w:vAlign w:val="center"/>
          </w:tcPr>
          <w:p>
            <w:pPr>
              <w:spacing w:after="0"/>
            </w:pPr>
            <w:r>
              <w:rPr>
                <w:rFonts w:ascii="Arial" w:hAnsi="Arial"/>
                <w:b w:val="0"/>
                <w:sz w:val="16"/>
              </w:rPr>
              <w:t>11</w:t>
            </w:r>
          </w:p>
        </w:tc>
        <w:tc>
          <w:tcPr>
            <w:tcW w:type="dxa" w:w="2045"/>
            <w:vAlign w:val="center"/>
          </w:tcPr>
          <w:p>
            <w:pPr>
              <w:spacing w:after="0"/>
            </w:pPr>
            <w:r>
              <w:rPr>
                <w:rFonts w:ascii="Arial" w:hAnsi="Arial"/>
                <w:b w:val="0"/>
                <w:sz w:val="16"/>
              </w:rPr>
              <w:t>No. HP</w:t>
            </w:r>
          </w:p>
        </w:tc>
        <w:tc>
          <w:tcPr>
            <w:tcW w:type="dxa" w:w="2045"/>
            <w:vAlign w:val="center"/>
          </w:tcPr>
          <w:p>
            <w:pPr>
              <w:spacing w:after="0"/>
            </w:pPr>
            <w:r>
              <w:rPr>
                <w:rFonts w:ascii="Arial" w:hAnsi="Arial"/>
                <w:b w:val="0"/>
                <w:sz w:val="16"/>
              </w:rPr>
              <w:t>08123abc78</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mengandung huruf</w:t>
            </w:r>
          </w:p>
        </w:tc>
      </w:tr>
      <w:tr>
        <w:tc>
          <w:tcPr>
            <w:tcW w:type="dxa" w:w="2045"/>
            <w:vAlign w:val="center"/>
          </w:tcPr>
          <w:p>
            <w:pPr>
              <w:spacing w:after="0"/>
            </w:pPr>
            <w:r>
              <w:rPr>
                <w:rFonts w:ascii="Arial" w:hAnsi="Arial"/>
                <w:b w:val="0"/>
                <w:sz w:val="16"/>
              </w:rPr>
              <w:t>12</w:t>
            </w:r>
          </w:p>
        </w:tc>
        <w:tc>
          <w:tcPr>
            <w:tcW w:type="dxa" w:w="2045"/>
            <w:vAlign w:val="center"/>
          </w:tcPr>
          <w:p>
            <w:pPr>
              <w:spacing w:after="0"/>
            </w:pPr>
            <w:r>
              <w:rPr>
                <w:rFonts w:ascii="Arial" w:hAnsi="Arial"/>
                <w:b w:val="0"/>
                <w:sz w:val="16"/>
              </w:rPr>
              <w:t>Tanggal lahir</w:t>
            </w:r>
          </w:p>
        </w:tc>
        <w:tc>
          <w:tcPr>
            <w:tcW w:type="dxa" w:w="2045"/>
            <w:vAlign w:val="center"/>
          </w:tcPr>
          <w:p>
            <w:pPr>
              <w:spacing w:after="0"/>
            </w:pPr>
            <w:r>
              <w:rPr>
                <w:rFonts w:ascii="Arial" w:hAnsi="Arial"/>
                <w:b w:val="0"/>
                <w:sz w:val="16"/>
              </w:rPr>
              <w:t>2000-05-10</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Diterima: format benar dan usia lebih dari 17 tahun pada tanggal acuan</w:t>
            </w:r>
          </w:p>
        </w:tc>
      </w:tr>
      <w:tr>
        <w:tc>
          <w:tcPr>
            <w:tcW w:type="dxa" w:w="2045"/>
            <w:vAlign w:val="center"/>
          </w:tcPr>
          <w:p>
            <w:pPr>
              <w:spacing w:after="0"/>
            </w:pPr>
            <w:r>
              <w:rPr>
                <w:rFonts w:ascii="Arial" w:hAnsi="Arial"/>
                <w:b w:val="0"/>
                <w:sz w:val="16"/>
              </w:rPr>
              <w:t>13</w:t>
            </w:r>
          </w:p>
        </w:tc>
        <w:tc>
          <w:tcPr>
            <w:tcW w:type="dxa" w:w="2045"/>
            <w:vAlign w:val="center"/>
          </w:tcPr>
          <w:p>
            <w:pPr>
              <w:spacing w:after="0"/>
            </w:pPr>
            <w:r>
              <w:rPr>
                <w:rFonts w:ascii="Arial" w:hAnsi="Arial"/>
                <w:b w:val="0"/>
                <w:sz w:val="16"/>
              </w:rPr>
              <w:t>Tanggal lahir</w:t>
            </w:r>
          </w:p>
        </w:tc>
        <w:tc>
          <w:tcPr>
            <w:tcW w:type="dxa" w:w="2045"/>
            <w:vAlign w:val="center"/>
          </w:tcPr>
          <w:p>
            <w:pPr>
              <w:spacing w:after="0"/>
            </w:pPr>
            <w:r>
              <w:rPr>
                <w:rFonts w:ascii="Arial" w:hAnsi="Arial"/>
                <w:b w:val="0"/>
                <w:sz w:val="16"/>
              </w:rPr>
              <w:t>10-05-2000</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format bukan YYYY-MM-DD</w:t>
            </w:r>
          </w:p>
        </w:tc>
      </w:tr>
      <w:tr>
        <w:tc>
          <w:tcPr>
            <w:tcW w:type="dxa" w:w="2045"/>
            <w:vAlign w:val="center"/>
          </w:tcPr>
          <w:p>
            <w:pPr>
              <w:spacing w:after="0"/>
            </w:pPr>
            <w:r>
              <w:rPr>
                <w:rFonts w:ascii="Arial" w:hAnsi="Arial"/>
                <w:b w:val="0"/>
                <w:sz w:val="16"/>
              </w:rPr>
              <w:t>14</w:t>
            </w:r>
          </w:p>
        </w:tc>
        <w:tc>
          <w:tcPr>
            <w:tcW w:type="dxa" w:w="2045"/>
            <w:vAlign w:val="center"/>
          </w:tcPr>
          <w:p>
            <w:pPr>
              <w:spacing w:after="0"/>
            </w:pPr>
            <w:r>
              <w:rPr>
                <w:rFonts w:ascii="Arial" w:hAnsi="Arial"/>
                <w:b w:val="0"/>
                <w:sz w:val="16"/>
              </w:rPr>
              <w:t>Tanggal lahir</w:t>
            </w:r>
          </w:p>
        </w:tc>
        <w:tc>
          <w:tcPr>
            <w:tcW w:type="dxa" w:w="2045"/>
            <w:vAlign w:val="center"/>
          </w:tcPr>
          <w:p>
            <w:pPr>
              <w:spacing w:after="0"/>
            </w:pPr>
            <w:r>
              <w:rPr>
                <w:rFonts w:ascii="Arial" w:hAnsi="Arial"/>
                <w:b w:val="0"/>
                <w:sz w:val="16"/>
              </w:rPr>
              <w:t>2010-01-01</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usia kurang dari 17 tahun pada tanggal acuan</w:t>
            </w:r>
          </w:p>
        </w:tc>
      </w:tr>
      <w:tr>
        <w:tc>
          <w:tcPr>
            <w:tcW w:type="dxa" w:w="2045"/>
            <w:vAlign w:val="center"/>
          </w:tcPr>
          <w:p>
            <w:pPr>
              <w:spacing w:after="0"/>
            </w:pPr>
            <w:r>
              <w:rPr>
                <w:rFonts w:ascii="Arial" w:hAnsi="Arial"/>
                <w:b w:val="0"/>
                <w:sz w:val="16"/>
              </w:rPr>
              <w:t>15</w:t>
            </w:r>
          </w:p>
        </w:tc>
        <w:tc>
          <w:tcPr>
            <w:tcW w:type="dxa" w:w="2045"/>
            <w:vAlign w:val="center"/>
          </w:tcPr>
          <w:p>
            <w:pPr>
              <w:spacing w:after="0"/>
            </w:pPr>
            <w:r>
              <w:rPr>
                <w:rFonts w:ascii="Arial" w:hAnsi="Arial"/>
                <w:b w:val="0"/>
                <w:sz w:val="16"/>
              </w:rPr>
              <w:t>Tanggal lahir</w:t>
            </w:r>
          </w:p>
        </w:tc>
        <w:tc>
          <w:tcPr>
            <w:tcW w:type="dxa" w:w="2045"/>
            <w:vAlign w:val="center"/>
          </w:tcPr>
          <w:p>
            <w:pPr>
              <w:spacing w:after="0"/>
            </w:pPr>
            <w:r>
              <w:rPr>
                <w:rFonts w:ascii="Arial" w:hAnsi="Arial"/>
                <w:b w:val="0"/>
                <w:sz w:val="16"/>
              </w:rPr>
              <w:t>2026-02-30</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tanggal tidak valid</w:t>
            </w:r>
          </w:p>
        </w:tc>
      </w:tr>
      <w:tr>
        <w:tc>
          <w:tcPr>
            <w:tcW w:type="dxa" w:w="2045"/>
            <w:vAlign w:val="center"/>
          </w:tcPr>
          <w:p>
            <w:pPr>
              <w:spacing w:after="0"/>
            </w:pPr>
            <w:r>
              <w:rPr>
                <w:rFonts w:ascii="Arial" w:hAnsi="Arial"/>
                <w:b w:val="0"/>
                <w:sz w:val="16"/>
              </w:rPr>
              <w:t>16</w:t>
            </w:r>
          </w:p>
        </w:tc>
        <w:tc>
          <w:tcPr>
            <w:tcW w:type="dxa" w:w="2045"/>
            <w:vAlign w:val="center"/>
          </w:tcPr>
          <w:p>
            <w:pPr>
              <w:spacing w:after="0"/>
            </w:pPr>
            <w:r>
              <w:rPr>
                <w:rFonts w:ascii="Arial" w:hAnsi="Arial"/>
                <w:b w:val="0"/>
                <w:sz w:val="16"/>
              </w:rPr>
              <w:t>Password</w:t>
            </w:r>
          </w:p>
        </w:tc>
        <w:tc>
          <w:tcPr>
            <w:tcW w:type="dxa" w:w="2045"/>
            <w:vAlign w:val="center"/>
          </w:tcPr>
          <w:p>
            <w:pPr>
              <w:spacing w:after="0"/>
            </w:pPr>
            <w:r>
              <w:rPr>
                <w:rFonts w:ascii="Arial" w:hAnsi="Arial"/>
                <w:b w:val="0"/>
                <w:sz w:val="16"/>
              </w:rPr>
              <w:t>Agnes123!</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Diterima: panjang cukup dan semua jenis karakter ada</w:t>
            </w:r>
          </w:p>
        </w:tc>
      </w:tr>
      <w:tr>
        <w:tc>
          <w:tcPr>
            <w:tcW w:type="dxa" w:w="2045"/>
            <w:vAlign w:val="center"/>
          </w:tcPr>
          <w:p>
            <w:pPr>
              <w:spacing w:after="0"/>
            </w:pPr>
            <w:r>
              <w:rPr>
                <w:rFonts w:ascii="Arial" w:hAnsi="Arial"/>
                <w:b w:val="0"/>
                <w:sz w:val="16"/>
              </w:rPr>
              <w:t>17</w:t>
            </w:r>
          </w:p>
        </w:tc>
        <w:tc>
          <w:tcPr>
            <w:tcW w:type="dxa" w:w="2045"/>
            <w:vAlign w:val="center"/>
          </w:tcPr>
          <w:p>
            <w:pPr>
              <w:spacing w:after="0"/>
            </w:pPr>
            <w:r>
              <w:rPr>
                <w:rFonts w:ascii="Arial" w:hAnsi="Arial"/>
                <w:b w:val="0"/>
                <w:sz w:val="16"/>
              </w:rPr>
              <w:t>Password</w:t>
            </w:r>
          </w:p>
        </w:tc>
        <w:tc>
          <w:tcPr>
            <w:tcW w:type="dxa" w:w="2045"/>
            <w:vAlign w:val="center"/>
          </w:tcPr>
          <w:p>
            <w:pPr>
              <w:spacing w:after="0"/>
            </w:pPr>
            <w:r>
              <w:rPr>
                <w:rFonts w:ascii="Arial" w:hAnsi="Arial"/>
                <w:b w:val="0"/>
                <w:sz w:val="16"/>
              </w:rPr>
              <w:t>Ag1!</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kurang dari 8 karakter</w:t>
            </w:r>
          </w:p>
        </w:tc>
      </w:tr>
      <w:tr>
        <w:tc>
          <w:tcPr>
            <w:tcW w:type="dxa" w:w="2045"/>
            <w:vAlign w:val="center"/>
          </w:tcPr>
          <w:p>
            <w:pPr>
              <w:spacing w:after="0"/>
            </w:pPr>
            <w:r>
              <w:rPr>
                <w:rFonts w:ascii="Arial" w:hAnsi="Arial"/>
                <w:b w:val="0"/>
                <w:sz w:val="16"/>
              </w:rPr>
              <w:t>18</w:t>
            </w:r>
          </w:p>
        </w:tc>
        <w:tc>
          <w:tcPr>
            <w:tcW w:type="dxa" w:w="2045"/>
            <w:vAlign w:val="center"/>
          </w:tcPr>
          <w:p>
            <w:pPr>
              <w:spacing w:after="0"/>
            </w:pPr>
            <w:r>
              <w:rPr>
                <w:rFonts w:ascii="Arial" w:hAnsi="Arial"/>
                <w:b w:val="0"/>
                <w:sz w:val="16"/>
              </w:rPr>
              <w:t>Password</w:t>
            </w:r>
          </w:p>
        </w:tc>
        <w:tc>
          <w:tcPr>
            <w:tcW w:type="dxa" w:w="2045"/>
            <w:vAlign w:val="center"/>
          </w:tcPr>
          <w:p>
            <w:pPr>
              <w:spacing w:after="0"/>
            </w:pPr>
            <w:r>
              <w:rPr>
                <w:rFonts w:ascii="Arial" w:hAnsi="Arial"/>
                <w:b w:val="0"/>
                <w:sz w:val="16"/>
              </w:rPr>
              <w:t>agnes123!</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tidak ada huruf besar</w:t>
            </w:r>
          </w:p>
        </w:tc>
      </w:tr>
      <w:tr>
        <w:tc>
          <w:tcPr>
            <w:tcW w:type="dxa" w:w="2045"/>
            <w:vAlign w:val="center"/>
          </w:tcPr>
          <w:p>
            <w:pPr>
              <w:spacing w:after="0"/>
            </w:pPr>
            <w:r>
              <w:rPr>
                <w:rFonts w:ascii="Arial" w:hAnsi="Arial"/>
                <w:b w:val="0"/>
                <w:sz w:val="16"/>
              </w:rPr>
              <w:t>19</w:t>
            </w:r>
          </w:p>
        </w:tc>
        <w:tc>
          <w:tcPr>
            <w:tcW w:type="dxa" w:w="2045"/>
            <w:vAlign w:val="center"/>
          </w:tcPr>
          <w:p>
            <w:pPr>
              <w:spacing w:after="0"/>
            </w:pPr>
            <w:r>
              <w:rPr>
                <w:rFonts w:ascii="Arial" w:hAnsi="Arial"/>
                <w:b w:val="0"/>
                <w:sz w:val="16"/>
              </w:rPr>
              <w:t>Password</w:t>
            </w:r>
          </w:p>
        </w:tc>
        <w:tc>
          <w:tcPr>
            <w:tcW w:type="dxa" w:w="2045"/>
            <w:vAlign w:val="center"/>
          </w:tcPr>
          <w:p>
            <w:pPr>
              <w:spacing w:after="0"/>
            </w:pPr>
            <w:r>
              <w:rPr>
                <w:rFonts w:ascii="Arial" w:hAnsi="Arial"/>
                <w:b w:val="0"/>
                <w:sz w:val="16"/>
              </w:rPr>
              <w:t>AGNES123!</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tidak ada huruf kecil</w:t>
            </w:r>
          </w:p>
        </w:tc>
      </w:tr>
      <w:tr>
        <w:tc>
          <w:tcPr>
            <w:tcW w:type="dxa" w:w="2045"/>
            <w:vAlign w:val="center"/>
          </w:tcPr>
          <w:p>
            <w:pPr>
              <w:spacing w:after="0"/>
            </w:pPr>
            <w:r>
              <w:rPr>
                <w:rFonts w:ascii="Arial" w:hAnsi="Arial"/>
                <w:b w:val="0"/>
                <w:sz w:val="16"/>
              </w:rPr>
              <w:t>20</w:t>
            </w:r>
          </w:p>
        </w:tc>
        <w:tc>
          <w:tcPr>
            <w:tcW w:type="dxa" w:w="2045"/>
            <w:vAlign w:val="center"/>
          </w:tcPr>
          <w:p>
            <w:pPr>
              <w:spacing w:after="0"/>
            </w:pPr>
            <w:r>
              <w:rPr>
                <w:rFonts w:ascii="Arial" w:hAnsi="Arial"/>
                <w:b w:val="0"/>
                <w:sz w:val="16"/>
              </w:rPr>
              <w:t>Password</w:t>
            </w:r>
          </w:p>
        </w:tc>
        <w:tc>
          <w:tcPr>
            <w:tcW w:type="dxa" w:w="2045"/>
            <w:vAlign w:val="center"/>
          </w:tcPr>
          <w:p>
            <w:pPr>
              <w:spacing w:after="0"/>
            </w:pPr>
            <w:r>
              <w:rPr>
                <w:rFonts w:ascii="Arial" w:hAnsi="Arial"/>
                <w:b w:val="0"/>
                <w:sz w:val="16"/>
              </w:rPr>
              <w:t>Agnesabcd!</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tidak ada angka</w:t>
            </w:r>
          </w:p>
        </w:tc>
      </w:tr>
      <w:tr>
        <w:tc>
          <w:tcPr>
            <w:tcW w:type="dxa" w:w="2045"/>
            <w:vAlign w:val="center"/>
          </w:tcPr>
          <w:p>
            <w:pPr>
              <w:spacing w:after="0"/>
            </w:pPr>
            <w:r>
              <w:rPr>
                <w:rFonts w:ascii="Arial" w:hAnsi="Arial"/>
                <w:b w:val="0"/>
                <w:sz w:val="16"/>
              </w:rPr>
              <w:t>21</w:t>
            </w:r>
          </w:p>
        </w:tc>
        <w:tc>
          <w:tcPr>
            <w:tcW w:type="dxa" w:w="2045"/>
            <w:vAlign w:val="center"/>
          </w:tcPr>
          <w:p>
            <w:pPr>
              <w:spacing w:after="0"/>
            </w:pPr>
            <w:r>
              <w:rPr>
                <w:rFonts w:ascii="Arial" w:hAnsi="Arial"/>
                <w:b w:val="0"/>
                <w:sz w:val="16"/>
              </w:rPr>
              <w:t>Password</w:t>
            </w:r>
          </w:p>
        </w:tc>
        <w:tc>
          <w:tcPr>
            <w:tcW w:type="dxa" w:w="2045"/>
            <w:vAlign w:val="center"/>
          </w:tcPr>
          <w:p>
            <w:pPr>
              <w:spacing w:after="0"/>
            </w:pPr>
            <w:r>
              <w:rPr>
                <w:rFonts w:ascii="Arial" w:hAnsi="Arial"/>
                <w:b w:val="0"/>
                <w:sz w:val="16"/>
              </w:rPr>
              <w:t>Agnes1234</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tidak ada simbol</w:t>
            </w:r>
          </w:p>
        </w:tc>
      </w:tr>
      <w:tr>
        <w:tc>
          <w:tcPr>
            <w:tcW w:type="dxa" w:w="2045"/>
            <w:vAlign w:val="center"/>
          </w:tcPr>
          <w:p>
            <w:pPr>
              <w:spacing w:after="0"/>
            </w:pPr>
            <w:r>
              <w:rPr>
                <w:rFonts w:ascii="Arial" w:hAnsi="Arial"/>
                <w:b w:val="0"/>
                <w:sz w:val="16"/>
              </w:rPr>
              <w:t>22</w:t>
            </w:r>
          </w:p>
        </w:tc>
        <w:tc>
          <w:tcPr>
            <w:tcW w:type="dxa" w:w="2045"/>
            <w:vAlign w:val="center"/>
          </w:tcPr>
          <w:p>
            <w:pPr>
              <w:spacing w:after="0"/>
            </w:pPr>
            <w:r>
              <w:rPr>
                <w:rFonts w:ascii="Arial" w:hAnsi="Arial"/>
                <w:b w:val="0"/>
                <w:sz w:val="16"/>
              </w:rPr>
              <w:t>Konfirmasi password</w:t>
            </w:r>
          </w:p>
        </w:tc>
        <w:tc>
          <w:tcPr>
            <w:tcW w:type="dxa" w:w="2045"/>
            <w:vAlign w:val="center"/>
          </w:tcPr>
          <w:p>
            <w:pPr>
              <w:spacing w:after="0"/>
            </w:pPr>
            <w:r>
              <w:rPr>
                <w:rFonts w:ascii="Arial" w:hAnsi="Arial"/>
                <w:b w:val="0"/>
                <w:sz w:val="16"/>
              </w:rPr>
              <w:t>Agnes123! / Agnes123!</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Diterima: sama</w:t>
            </w:r>
          </w:p>
        </w:tc>
      </w:tr>
      <w:tr>
        <w:tc>
          <w:tcPr>
            <w:tcW w:type="dxa" w:w="2045"/>
            <w:vAlign w:val="center"/>
          </w:tcPr>
          <w:p>
            <w:pPr>
              <w:spacing w:after="0"/>
            </w:pPr>
            <w:r>
              <w:rPr>
                <w:rFonts w:ascii="Arial" w:hAnsi="Arial"/>
                <w:b w:val="0"/>
                <w:sz w:val="16"/>
              </w:rPr>
              <w:t>23</w:t>
            </w:r>
          </w:p>
        </w:tc>
        <w:tc>
          <w:tcPr>
            <w:tcW w:type="dxa" w:w="2045"/>
            <w:vAlign w:val="center"/>
          </w:tcPr>
          <w:p>
            <w:pPr>
              <w:spacing w:after="0"/>
            </w:pPr>
            <w:r>
              <w:rPr>
                <w:rFonts w:ascii="Arial" w:hAnsi="Arial"/>
                <w:b w:val="0"/>
                <w:sz w:val="16"/>
              </w:rPr>
              <w:t>Konfirmasi password</w:t>
            </w:r>
          </w:p>
        </w:tc>
        <w:tc>
          <w:tcPr>
            <w:tcW w:type="dxa" w:w="2045"/>
            <w:vAlign w:val="center"/>
          </w:tcPr>
          <w:p>
            <w:pPr>
              <w:spacing w:after="0"/>
            </w:pPr>
            <w:r>
              <w:rPr>
                <w:rFonts w:ascii="Arial" w:hAnsi="Arial"/>
                <w:b w:val="0"/>
                <w:sz w:val="16"/>
              </w:rPr>
              <w:t>Agnes123! / Agnes124!</w:t>
            </w:r>
          </w:p>
        </w:tc>
        <w:tc>
          <w:tcPr>
            <w:tcW w:type="dxa" w:w="2045"/>
            <w:vAlign w:val="center"/>
          </w:tcPr>
          <w:p>
            <w:pPr>
              <w:spacing w:after="0"/>
            </w:pPr>
            <w:r>
              <w:rPr>
                <w:rFonts w:ascii="Arial" w:hAnsi="Arial"/>
                <w:b w:val="0"/>
                <w:sz w:val="16"/>
              </w:rPr>
              <w:t>Invalid</w:t>
            </w:r>
          </w:p>
        </w:tc>
        <w:tc>
          <w:tcPr>
            <w:tcW w:type="dxa" w:w="2045"/>
            <w:vAlign w:val="center"/>
          </w:tcPr>
          <w:p>
            <w:pPr>
              <w:spacing w:after="0"/>
            </w:pPr>
            <w:r>
              <w:rPr>
                <w:rFonts w:ascii="Arial" w:hAnsi="Arial"/>
                <w:b w:val="0"/>
                <w:sz w:val="16"/>
              </w:rPr>
              <w:t>Ditolak: tidak sama</w:t>
            </w:r>
          </w:p>
        </w:tc>
      </w:tr>
      <w:tr>
        <w:tc>
          <w:tcPr>
            <w:tcW w:type="dxa" w:w="2045"/>
            <w:vAlign w:val="center"/>
          </w:tcPr>
          <w:p>
            <w:pPr>
              <w:spacing w:after="0"/>
            </w:pPr>
            <w:r>
              <w:rPr>
                <w:rFonts w:ascii="Arial" w:hAnsi="Arial"/>
                <w:b w:val="0"/>
                <w:sz w:val="16"/>
              </w:rPr>
              <w:t>24</w:t>
            </w:r>
          </w:p>
        </w:tc>
        <w:tc>
          <w:tcPr>
            <w:tcW w:type="dxa" w:w="2045"/>
            <w:vAlign w:val="center"/>
          </w:tcPr>
          <w:p>
            <w:pPr>
              <w:spacing w:after="0"/>
            </w:pPr>
            <w:r>
              <w:rPr>
                <w:rFonts w:ascii="Arial" w:hAnsi="Arial"/>
                <w:b w:val="0"/>
                <w:sz w:val="16"/>
              </w:rPr>
              <w:t>Nama</w:t>
            </w:r>
          </w:p>
        </w:tc>
        <w:tc>
          <w:tcPr>
            <w:tcW w:type="dxa" w:w="2045"/>
            <w:vAlign w:val="center"/>
          </w:tcPr>
          <w:p>
            <w:pPr>
              <w:spacing w:after="0"/>
            </w:pPr>
            <w:r>
              <w:rPr>
                <w:rFonts w:ascii="Arial" w:hAnsi="Arial"/>
                <w:b w:val="0"/>
                <w:sz w:val="16"/>
              </w:rPr>
              <w:t>Ani</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Diterima tepat batas minimum 3 karakter</w:t>
            </w:r>
          </w:p>
        </w:tc>
      </w:tr>
      <w:tr>
        <w:tc>
          <w:tcPr>
            <w:tcW w:type="dxa" w:w="2045"/>
            <w:vAlign w:val="center"/>
          </w:tcPr>
          <w:p>
            <w:pPr>
              <w:spacing w:after="0"/>
            </w:pPr>
            <w:r>
              <w:rPr>
                <w:rFonts w:ascii="Arial" w:hAnsi="Arial"/>
                <w:b w:val="0"/>
                <w:sz w:val="16"/>
              </w:rPr>
              <w:t>25</w:t>
            </w:r>
          </w:p>
        </w:tc>
        <w:tc>
          <w:tcPr>
            <w:tcW w:type="dxa" w:w="2045"/>
            <w:vAlign w:val="center"/>
          </w:tcPr>
          <w:p>
            <w:pPr>
              <w:spacing w:after="0"/>
            </w:pPr>
            <w:r>
              <w:rPr>
                <w:rFonts w:ascii="Arial" w:hAnsi="Arial"/>
                <w:b w:val="0"/>
                <w:sz w:val="16"/>
              </w:rPr>
              <w:t>Password</w:t>
            </w:r>
          </w:p>
        </w:tc>
        <w:tc>
          <w:tcPr>
            <w:tcW w:type="dxa" w:w="2045"/>
            <w:vAlign w:val="center"/>
          </w:tcPr>
          <w:p>
            <w:pPr>
              <w:spacing w:after="0"/>
            </w:pPr>
            <w:r>
              <w:rPr>
                <w:rFonts w:ascii="Arial" w:hAnsi="Arial"/>
                <w:b w:val="0"/>
                <w:sz w:val="16"/>
              </w:rPr>
              <w:t>Abcdef1!</w:t>
            </w:r>
          </w:p>
        </w:tc>
        <w:tc>
          <w:tcPr>
            <w:tcW w:type="dxa" w:w="2045"/>
            <w:vAlign w:val="center"/>
          </w:tcPr>
          <w:p>
            <w:pPr>
              <w:spacing w:after="0"/>
            </w:pPr>
            <w:r>
              <w:rPr>
                <w:rFonts w:ascii="Arial" w:hAnsi="Arial"/>
                <w:b w:val="0"/>
                <w:sz w:val="16"/>
              </w:rPr>
              <w:t>Valid</w:t>
            </w:r>
          </w:p>
        </w:tc>
        <w:tc>
          <w:tcPr>
            <w:tcW w:type="dxa" w:w="2045"/>
            <w:vAlign w:val="center"/>
          </w:tcPr>
          <w:p>
            <w:pPr>
              <w:spacing w:after="0"/>
            </w:pPr>
            <w:r>
              <w:rPr>
                <w:rFonts w:ascii="Arial" w:hAnsi="Arial"/>
                <w:b w:val="0"/>
                <w:sz w:val="16"/>
              </w:rPr>
              <w:t>Diterima: 8 karakter dan seluruh syarat terpenuhi</w:t>
            </w:r>
          </w:p>
        </w:tc>
      </w:tr>
    </w:tbl>
    <w:p/>
    <w:p>
      <w:pPr>
        <w:pStyle w:val="Heading1"/>
      </w:pPr>
      <w:r>
        <w:t>KESIMPULAN</w:t>
      </w:r>
    </w:p>
    <w:p>
      <w:r>
        <w:rPr>
          <w:b w:val="0"/>
        </w:rPr>
        <w:t>Equivalence Partitioning membantu mengelompokkan input yang memiliki karakteristik valid atau invalid. Boundary Value Analysis berfokus pada nilai tepat di batas minimum dan maksimum serta nilai di sekitarnya. Pengujian API memeriksa apakah data yang valid menghasilkan status yang sesuai dan data yang tidak valid atau tanpa autentikasi ditolak sesuai spesifikasi.</w:t>
      </w:r>
    </w:p>
    <w:p>
      <w:pPr>
        <w:pStyle w:val="Heading1"/>
      </w:pPr>
      <w:r>
        <w:t>CATATAN SEBELUM DIKUMPULKAN</w:t>
      </w:r>
    </w:p>
    <w:p>
      <w:r>
        <w:rPr>
          <w:b w:val="0"/>
        </w:rPr>
        <w:t>1. Periksa kembali nama, NIM, kelas, dan program studi pada halaman sampul.</w:t>
      </w:r>
    </w:p>
    <w:p>
      <w:r>
        <w:rPr>
          <w:b w:val="0"/>
        </w:rPr>
        <w:t>2. Soal 4 memiliki ketentuan saldo minimal dan biaya admin, tetapi saldo awal serta aturan saldo setelah transfer tidak dijelaskan secara lengkap dalam soal. Karena itu, hasil nominal dalam rentang ditulis valid bersyarat.</w:t>
      </w:r>
    </w:p>
    <w:p>
      <w:r>
        <w:rPr>
          <w:b w:val="0"/>
        </w:rPr>
        <w:t>3. Untuk Soal 6, spesifikasi hanya menetapkan status HTTP dan hasil secara umum, bukan struktur JSON respons. Sesuaikan detail response body dengan contoh dari dosen atau implementasi API jika tersedia.</w:t>
      </w:r>
    </w:p>
    <w:p>
      <w:r>
        <w:rPr>
          <w:b w:val="0"/>
        </w:rPr>
        <w:t>4. Soal bonus meminta unggahan ke GitHub repository. Simpan dokumen ini, lalu unggah ke repositori yang ditentukan dosen jika memang diwajibkan.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